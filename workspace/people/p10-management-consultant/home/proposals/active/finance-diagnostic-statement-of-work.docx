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Finance Diagnostic Statement of Work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Finance executive team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close, planning, and performance-management diagnostic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7.2M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finance diagnostic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Finance Diagnostic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close, planning, and performance-management diagnostic.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r>
        <w:br w:type="page"/>
      </w:r>
    </w:p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7.2M, exclusive of applicable taxes and pre-approved travel expenses. The engagement is planned for 5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r>
        <w:br w:type="page"/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Diagnostic Statement of Work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