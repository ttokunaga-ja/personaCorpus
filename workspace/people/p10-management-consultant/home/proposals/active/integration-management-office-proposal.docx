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666666"/>
          <w:sz w:val="24"/>
        </w:rPr>
        <w:t>SUMMIT VALE ADVISORY</w:t>
      </w:r>
    </w:p>
    <w:p>
      <w:pPr>
        <w:pStyle w:val="Title"/>
        <w:jc w:val="center"/>
      </w:pPr>
      <w:r>
        <w:t>Integration Management Office Proposal</w:t>
      </w:r>
    </w:p>
    <w:p>
      <w:pPr>
        <w:pStyle w:val="Subtitle"/>
        <w:jc w:val="center"/>
      </w:pPr>
      <w:r>
        <w:t>A focused engagement to accelerate decisions, mobilize ownership, and deliver measurable value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Prepared for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Engagement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Investment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Duration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Integration Steering Committee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day-one readiness and integration management office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JPY 15.6M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 weeks</w:t>
            </w:r>
          </w:p>
        </w:tc>
      </w:tr>
    </w:tbl>
    <w:p>
      <w:pPr>
        <w:pStyle w:val="Heading1"/>
        <w:keepLines/>
      </w:pPr>
      <w:r>
        <w:t>Purpose</w:t>
      </w:r>
    </w:p>
    <w:p>
      <w:pPr>
        <w:keepLines/>
      </w:pPr>
      <w:r>
        <w:t>Summit Vale Advisory proposes a practical integration engagement designed to give leaders a fact-based view, a disciplined path to action, and a cadence that sustains momentum beyond the assignment.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13 July 2026 | Confidential | All companies, figures, and examples in this document are synthetic.</w:t>
      </w:r>
    </w:p>
    <w:p>
      <w:r>
        <w:br w:type="page"/>
      </w:r>
    </w:p>
    <w:p>
      <w:pPr>
        <w:pStyle w:val="Heading1"/>
        <w:keepLines/>
      </w:pPr>
      <w:r>
        <w:t>Executive perspective</w:t>
      </w:r>
    </w:p>
    <w:p>
      <w:pPr>
        <w:keepLines/>
      </w:pPr>
      <w:r>
        <w:t>Integration work succeeds when evidence, choices, and accountable execution are treated as one management system. Our team will align leaders on the highest-value questions, establish a transparent fact base, and convert decisions into an owned delivery agenda.</w:t>
      </w:r>
    </w:p>
    <w:p>
      <w:pPr>
        <w:pStyle w:val="Heading2"/>
        <w:keepLines/>
      </w:pPr>
      <w:r>
        <w:t>What we will address</w:t>
      </w:r>
    </w:p>
    <w:p>
      <w:pPr>
        <w:pStyle w:val="ListBullet"/>
        <w:spacing w:after="80" w:line="290" w:lineRule="auto"/>
      </w:pPr>
      <w:r>
        <w:t>Clarify the critical decisions and value hypotheses for day-one readiness and integration management office.</w:t>
      </w:r>
    </w:p>
    <w:p>
      <w:pPr>
        <w:pStyle w:val="ListBullet"/>
        <w:spacing w:after="80" w:line="290" w:lineRule="auto"/>
      </w:pPr>
      <w:r>
        <w:t>Build a shared baseline from management data, targeted interviews, and working sessions.</w:t>
      </w:r>
    </w:p>
    <w:p>
      <w:pPr>
        <w:pStyle w:val="ListBullet"/>
        <w:spacing w:after="80" w:line="290" w:lineRule="auto"/>
      </w:pPr>
      <w:r>
        <w:t>Translate findings into a prioritized roadmap with owners, measures, and escalation paths.</w:t>
      </w:r>
    </w:p>
    <w:p>
      <w:pPr>
        <w:pStyle w:val="Heading1"/>
        <w:keepLines/>
      </w:pPr>
      <w:r>
        <w:t>Scope and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Workstream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Activities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Client-ready deliverable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decision questions, stakeholders, data availability, and working norms.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Mobilization brief and integrated plan.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Diagnose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hypotheses; synthesize financial, operational, and organizational evidence.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Baseline, insight pack, and opportunity logic.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Design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Co-create choices, sequencing, accountabilities, and measures.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decision pack and implementation roadmap.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Transfer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Establish governance, handover routines, and capability reinforcement.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Close-out readout and reusable management tools.</w:t>
            </w:r>
          </w:p>
        </w:tc>
      </w:tr>
    </w:tbl>
    <w:p>
      <w:pPr>
        <w:pStyle w:val="Heading1"/>
        <w:keepLines/>
      </w:pPr>
      <w:r>
        <w:t>Approach and workplan</w:t>
      </w:r>
    </w:p>
    <w:p>
      <w:pPr>
        <w:keepLines/>
      </w:pPr>
      <w:r>
        <w:t>We will use a rapid, decision-led rhythm: orient the team around the choices that matter; validate evidence in short sprints; and socialize implications before formal decision points. The approach protects executive time while ensuring working-level experts see their knowledge reflected in the answer.</w:t>
      </w:r>
    </w:p>
    <w:p>
      <w:pPr>
        <w:pStyle w:val="Heading2"/>
        <w:keepLines/>
      </w:pPr>
      <w:r>
        <w:t>Indicative cadence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60"/>
        <w:gridCol w:w="510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Phase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Timing</w:t>
            </w:r>
          </w:p>
        </w:tc>
        <w:tc>
          <w:tcPr>
            <w:tcW w:type="dxa" w:w="5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Primary outcome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 Mobilize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 1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Aligned scope, data plan, and sponsor decisions.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2. Fact base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Weeks 2-3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Validated baseline and opportunity hypotheses.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3. Choices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Middle period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Prioritized initiatives, trade-offs, and owner commitments.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4. Commit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Final week</w:t>
            </w:r>
          </w:p>
        </w:tc>
        <w:tc>
          <w:tcPr>
            <w:tcW w:type="dxa" w:w="5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Approved roadmap and governance handover.</w:t>
            </w:r>
          </w:p>
        </w:tc>
      </w:tr>
    </w:tbl>
    <w:p>
      <w:r>
        <w:br w:type="page"/>
      </w:r>
    </w:p>
    <w:p>
      <w:pPr>
        <w:pStyle w:val="Heading1"/>
        <w:keepLines/>
      </w:pPr>
      <w:r>
        <w:t>Governance and team</w:t>
      </w:r>
    </w:p>
    <w:p>
      <w:pPr>
        <w:keepLines/>
      </w:pPr>
      <w:r>
        <w:t>The proposed Summit Vale team is Avery Calder (Engagement Partner); Nina Solberg (Program Lead); Theo Mercer (Analytics Lead); Keiko Ward (Change Lead). The Engagement Partner will maintain sponsor alignment; the Program Lead will direct the workplan and decision cadence; the Analytics Lead will assure fact-base quality; and the Change Lead will shape adoption and communications. Client counterparts retain all business decisions and provide timely access to relevant people and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60"/>
        <w:gridCol w:w="3000"/>
      </w:tblGrid>
      <w:tr>
        <w:tc>
          <w:tcPr>
            <w:tcW w:type="dxa" w:w="1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Forum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Participants</w:t>
            </w:r>
          </w:p>
        </w:tc>
        <w:tc>
          <w:tcPr>
            <w:tcW w:type="dxa" w:w="1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Cadence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Purpose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Sponsor check-in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sponsor, Avery Calder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Resolve choices, constraints, and escalation items.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Working session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leads, Summit Vale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Twice weekly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Test insights and design practical interventions.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Steering review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Leadership team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At key gates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Approve direction, priorities, and commitments.</w:t>
            </w:r>
          </w:p>
        </w:tc>
      </w:tr>
    </w:tbl>
    <w:p>
      <w:pPr>
        <w:pStyle w:val="Heading1"/>
        <w:keepLines/>
      </w:pPr>
      <w:r>
        <w:t>Fee and commercial terms</w:t>
      </w:r>
    </w:p>
    <w:p>
      <w:pPr>
        <w:keepLines/>
      </w:pPr>
      <w:r>
        <w:t>The proposed fixed professional fee is JPY 15.6M, exclusive of applicable taxes and pre-approved travel expenses. The engagement is planned for 12 weeks. Invoices are issued 40% on mobilization, 40% at the decision-pack review, and 20% on final acceptance. No contingent fee is included.</w:t>
      </w:r>
    </w:p>
    <w:p>
      <w:pPr>
        <w:pStyle w:val="Heading1"/>
        <w:keepLines/>
      </w:pPr>
      <w:r>
        <w:t>Assumptions and exclusions</w:t>
      </w:r>
    </w:p>
    <w:p>
      <w:pPr>
        <w:pStyle w:val="ListBullet"/>
        <w:spacing w:after="80" w:line="290" w:lineRule="auto"/>
      </w:pPr>
      <w:r>
        <w:t>The client will nominate an empowered sponsor and provide timely access to agreed management information.</w:t>
      </w:r>
    </w:p>
    <w:p>
      <w:pPr>
        <w:pStyle w:val="ListBullet"/>
        <w:spacing w:after="80" w:line="290" w:lineRule="auto"/>
      </w:pPr>
      <w:r>
        <w:t>Outputs are advisory materials for internal decision-making; Summit Vale does not provide legal, audit, tax, or investment advice.</w:t>
      </w:r>
    </w:p>
    <w:p>
      <w:pPr>
        <w:pStyle w:val="ListBullet"/>
        <w:spacing w:after="80" w:line="290" w:lineRule="auto"/>
      </w:pPr>
      <w:r>
        <w:t>Scope changes, additional regions, or extended delivery support require a written change request.</w:t>
      </w:r>
    </w:p>
    <w:p>
      <w:pPr>
        <w:pStyle w:val="Heading1"/>
        <w:keepLines/>
      </w:pPr>
      <w:r>
        <w:t>Acceptance criteria</w:t>
      </w:r>
    </w:p>
    <w:p>
      <w:pPr>
        <w:pStyle w:val="ListBullet"/>
        <w:spacing w:after="80" w:line="290" w:lineRule="auto"/>
      </w:pPr>
      <w:r>
        <w:t>Deliverables reflect the agreed scope, contain traceable evidence, and identify assumptions and decision owners.</w:t>
      </w:r>
    </w:p>
    <w:p>
      <w:pPr>
        <w:pStyle w:val="ListBullet"/>
        <w:spacing w:after="80" w:line="290" w:lineRule="auto"/>
      </w:pPr>
      <w:r>
        <w:t>The sponsor confirms that the final decision pack and roadmap are complete enough for the intended leadership forum.</w:t>
      </w:r>
    </w:p>
    <w:p>
      <w:pPr>
        <w:pStyle w:val="ListBullet"/>
        <w:spacing w:after="80" w:line="290" w:lineRule="auto"/>
      </w:pPr>
      <w:r>
        <w:t>Summit Vale addresses consolidated factual corrections submitted within five business days of draft delivery.</w:t>
      </w:r>
    </w:p>
    <w:p>
      <w:pPr>
        <w:pStyle w:val="Heading1"/>
        <w:keepLines/>
      </w:pPr>
      <w:r>
        <w:t>Relevant experience</w:t>
      </w:r>
    </w:p>
    <w:p>
      <w:pPr>
        <w:keepLines/>
      </w:pPr>
      <w:r>
        <w:t>Synthetic internal reference: Client Alpha Phase 1 Finance, approved budget JPY 42.8M. This fictional reference is illustrative only and is not a claim about a real client.</w:t>
      </w:r>
    </w:p>
    <w:p>
      <w:r>
        <w:br w:type="page"/>
      </w:r>
    </w:p>
    <w:p>
      <w:pPr>
        <w:pStyle w:val="Heading1"/>
        <w:keepLines/>
      </w:pPr>
      <w:r>
        <w:t>Detailed activities</w:t>
      </w:r>
    </w:p>
    <w:p>
      <w:pPr>
        <w:pStyle w:val="Heading2"/>
        <w:keepLines/>
      </w:pPr>
      <w:r>
        <w:t>Mobilization</w:t>
      </w:r>
    </w:p>
    <w:p>
      <w:pPr>
        <w:keepLines/>
      </w:pPr>
      <w:r>
        <w:t>Run a focused sponsor interview, stakeholder map, and data readiness scan. Agree working principles and the decision calendar.</w:t>
      </w:r>
    </w:p>
    <w:p>
      <w:pPr>
        <w:pStyle w:val="Heading2"/>
        <w:keepLines/>
      </w:pPr>
      <w:r>
        <w:t>Evidence and analysis</w:t>
      </w:r>
    </w:p>
    <w:p>
      <w:pPr>
        <w:keepLines/>
      </w:pPr>
      <w:r>
        <w:t>Use management reporting, process observation, and facilitated interviews to distinguish structural issues from isolated symptoms.</w:t>
      </w:r>
    </w:p>
    <w:p>
      <w:pPr>
        <w:pStyle w:val="Heading2"/>
        <w:keepLines/>
      </w:pPr>
      <w:r>
        <w:t>Design and commitment</w:t>
      </w:r>
    </w:p>
    <w:p>
      <w:pPr>
        <w:keepLines/>
      </w:pPr>
      <w:r>
        <w:t>Develop practical initiative charters, implementation dependencies, and a measurement plan that leaders can use in regular operating reviews.</w:t>
      </w:r>
    </w:p>
    <w:p>
      <w:pPr>
        <w:pStyle w:val="Heading2"/>
        <w:keepLines/>
      </w:pPr>
      <w:r>
        <w:t>Sustainment</w:t>
      </w:r>
    </w:p>
    <w:p>
      <w:pPr>
        <w:keepLines/>
      </w:pPr>
      <w:r>
        <w:t>Transfer templates, meeting routines, and a simple risk-and-decision log to the client team.</w:t>
      </w:r>
    </w:p>
    <w:p>
      <w:pPr>
        <w:pStyle w:val="Heading1"/>
        <w:keepLines/>
      </w:pPr>
      <w:r>
        <w:t>Decision log and risk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4080"/>
        <w:gridCol w:w="2160"/>
      </w:tblGrid>
      <w:tr>
        <w:tc>
          <w:tcPr>
            <w:tcW w:type="dxa" w:w="312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Risk or dependency</w:t>
            </w:r>
          </w:p>
        </w:tc>
        <w:tc>
          <w:tcPr>
            <w:tcW w:type="dxa" w:w="408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Response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Owner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Data availability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 minimum viable dataset in week one; document gaps explicitly.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Client workstream lead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Decision latency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Use gate dates and pre-reads to protect sponsor time.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Executive sponsor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Change fatigue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Sequence communication and involve affected leaders early.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Keiko Ward</w:t>
            </w:r>
          </w:p>
        </w:tc>
      </w:tr>
    </w:tbl>
    <w:p>
      <w:pPr>
        <w:pStyle w:val="Heading1"/>
        <w:keepLines/>
      </w:pPr>
      <w:r>
        <w:t>Next steps</w:t>
      </w:r>
    </w:p>
    <w:p>
      <w:pPr>
        <w:keepLines/>
      </w:pPr>
      <w:r>
        <w:t>Upon written confirmation, Summit Vale will issue a concise kickoff note, confirm named client counterparts, and schedule the first sponsor session within five business days. This proposal remains valid for 30 days from its issue date.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6"/>
      </w:rPr>
      <w:t>Summit Vale Advisory | 13 July 2026 | Synthetic planning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6666"/>
        <w:sz w:val="16"/>
      </w:rPr>
      <w:t>SUMMIT VALE ADVISORY  | 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Management Office Proposal</dc:title>
  <dc:subject>Synthetic management consulting proposal</dc:subject>
  <dc:creator/>
  <cp:keywords>proposal, synthetic, Summit Vale Advisory</cp:keywords>
  <dc:description>Synthetic-only planning artifact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