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Lesson 05: Revision Studio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Learners test one revision against the four-part rubric.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alpha-lesson-05-revision-studio.docx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