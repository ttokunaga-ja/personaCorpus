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B2545"/>
          <w:sz w:val="44"/>
        </w:rPr>
        <w:t>Privilege Review Protocol</w:t>
      </w:r>
    </w:p>
    <w:p>
      <w:r>
        <w:rPr>
          <w:i/>
          <w:color w:val="595959"/>
        </w:rPr>
        <w:t>Review protocol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800"/>
            <w:vAlign w:val="center"/>
            <w:shd w:fill="E8EEF5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Matter</w:t>
            </w:r>
          </w:p>
        </w:tc>
        <w:tc>
          <w:tcPr>
            <w:tcW w:type="dxa" w:w="1800"/>
            <w:vAlign w:val="center"/>
            <w:shd w:fill="E8EEF5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As of</w:t>
            </w:r>
          </w:p>
        </w:tc>
        <w:tc>
          <w:tcPr>
            <w:tcW w:type="dxa" w:w="5256"/>
            <w:vAlign w:val="center"/>
            <w:shd w:fill="E8EEF5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Control point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AL-PA-2606</w:t>
            </w:r>
          </w:p>
        </w:tc>
        <w:tc>
          <w:tcPr>
            <w:tcW w:type="dxa" w:w="180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2026-06-30</w:t>
            </w:r>
          </w:p>
        </w:tc>
        <w:tc>
          <w:tcPr>
            <w:tcW w:type="dxa" w:w="52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Exception deadline: 2026-07-12</w:t>
            </w:r>
          </w:p>
        </w:tc>
      </w:tr>
    </w:tbl>
    <w:p>
      <w:pPr>
        <w:spacing w:after="40"/>
      </w:pPr>
    </w:p>
    <w:p>
      <w:r>
        <w:rPr>
          <w:b/>
        </w:rPr>
        <w:t>42 subjects; 38 acknowledgements; 4 pending; 53 sources; 48 ready; 5 exceptions; exception decision deadline 2026-07-12.</w:t>
      </w:r>
    </w:p>
    <w:p>
      <w:pPr>
        <w:pStyle w:val="Heading1"/>
      </w:pPr>
      <w:r>
        <w:t>Executive purpose</w:t>
      </w:r>
    </w:p>
    <w:p>
      <w:r>
        <w:t>Set a synthetic review protocol that separates legal review decisions from collection handling.</w:t>
      </w:r>
    </w:p>
    <w:p>
      <w:pPr>
        <w:pStyle w:val="Heading1"/>
      </w:pPr>
      <w:r>
        <w:t>Operating facts</w:t>
      </w:r>
    </w:p>
    <w:p>
      <w:r>
        <w:t>42 subjects; 38 acknowledgements; 4 pending; 53 sources; 48 ready; 5 exceptions; exception decision deadline 2026-07-12.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872"/>
            <w:vAlign w:val="center"/>
            <w:shd w:fill="E8EEF5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Metric</w:t>
            </w:r>
          </w:p>
        </w:tc>
        <w:tc>
          <w:tcPr>
            <w:tcW w:type="dxa" w:w="3024"/>
            <w:vAlign w:val="center"/>
            <w:shd w:fill="E8EEF5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Current position</w:t>
            </w:r>
          </w:p>
        </w:tc>
        <w:tc>
          <w:tcPr>
            <w:tcW w:type="dxa" w:w="3960"/>
            <w:vAlign w:val="center"/>
            <w:shd w:fill="E8EEF5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Required action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Acknowledgements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38 of 42</w:t>
            </w:r>
          </w:p>
        </w:tc>
        <w:tc>
          <w:tcPr>
            <w:tcW w:type="dxa" w:w="39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Follow up with 4 pending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Sources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48 of 53 ready</w:t>
            </w:r>
          </w:p>
        </w:tc>
        <w:tc>
          <w:tcPr>
            <w:tcW w:type="dxa" w:w="39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Resolve 5 exceptions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Decision date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2026-07-12</w:t>
            </w:r>
          </w:p>
        </w:tc>
        <w:tc>
          <w:tcPr>
            <w:tcW w:type="dxa" w:w="39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Record approval or alternate control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Review decision flow</w:t>
      </w:r>
    </w:p>
    <w:p>
      <w:pPr>
        <w:pStyle w:val="IntenseQuote"/>
      </w:pPr>
      <w:r>
        <w:t>Intake -&gt; segregate legal-review question -&gt; apply tag decision -&gt; second-level quality check -&gt; document disposition. The protocol does not identify or reproduce any privileged material.</w:t>
      </w:r>
    </w:p>
    <w:p>
      <w:pPr>
        <w:pStyle w:val="Heading1"/>
      </w:pPr>
      <w:r>
        <w:t>1. Purpose and non-waiver guardrails</w:t>
      </w:r>
    </w:p>
    <w:p>
      <w:r>
        <w:t>Set a synthetic review protocol that separates legal review decisions from collection handling. This record is a synthetic working document prepared for Aster Legal and is not legal advice, evidence, or a client file.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456"/>
            <w:vAlign w:val="center"/>
            <w:shd w:fill="E8EEF5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Control / question</w:t>
            </w:r>
          </w:p>
        </w:tc>
        <w:tc>
          <w:tcPr>
            <w:tcW w:type="dxa" w:w="2160"/>
            <w:vAlign w:val="center"/>
            <w:shd w:fill="E8EEF5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Owner</w:t>
            </w:r>
          </w:p>
        </w:tc>
        <w:tc>
          <w:tcPr>
            <w:tcW w:type="dxa" w:w="3240"/>
            <w:vAlign w:val="center"/>
            <w:shd w:fill="E8EEF5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Confirm current status</w:t>
            </w:r>
          </w:p>
        </w:tc>
        <w:tc>
          <w:tcPr>
            <w:tcW w:type="dxa" w:w="21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Privacy Legal lead</w:t>
            </w:r>
          </w:p>
        </w:tc>
        <w:tc>
          <w:tcPr>
            <w:tcW w:type="dxa" w:w="32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Dated status note and source reference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Apply documented control</w:t>
            </w:r>
          </w:p>
        </w:tc>
        <w:tc>
          <w:tcPr>
            <w:tcW w:type="dxa" w:w="21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Collection coordinator</w:t>
            </w:r>
          </w:p>
        </w:tc>
        <w:tc>
          <w:tcPr>
            <w:tcW w:type="dxa" w:w="32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Control confirmation in working log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Escalate variance</w:t>
            </w:r>
          </w:p>
        </w:tc>
        <w:tc>
          <w:tcPr>
            <w:tcW w:type="dxa" w:w="21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Matter lead</w:t>
            </w:r>
          </w:p>
        </w:tc>
        <w:tc>
          <w:tcPr>
            <w:tcW w:type="dxa" w:w="32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Decision record before 2026-07-12</w:t>
            </w:r>
          </w:p>
        </w:tc>
      </w:tr>
    </w:tbl>
    <w:p>
      <w:pPr>
        <w:spacing w:after="40"/>
      </w:pPr>
    </w:p>
    <w:p>
      <w:pPr>
        <w:pStyle w:val="Heading1"/>
      </w:pPr>
      <w:r>
        <w:t>2. Review queue and tagging rules</w:t>
      </w:r>
    </w:p>
    <w:p>
      <w:r>
        <w:t>Set a synthetic review protocol that separates legal review decisions from collection handling. This record is a synthetic working document prepared for Aster Legal and is not legal advice, evidence, or a client file.</w:t>
      </w:r>
    </w:p>
    <w:p>
      <w:pPr>
        <w:pStyle w:val="ListBullet"/>
      </w:pPr>
      <w:r>
        <w:t>Validate the synthetic intake statement against the source map.</w:t>
      </w:r>
    </w:p>
    <w:p>
      <w:pPr>
        <w:pStyle w:val="ListBullet"/>
      </w:pPr>
      <w:r>
        <w:t>Record an accountable owner and a next review date.</w:t>
      </w:r>
    </w:p>
    <w:p>
      <w:pPr>
        <w:pStyle w:val="ListBullet"/>
      </w:pPr>
      <w:r>
        <w:t>Preserve the reasoning and the closure evidence in the matter working set.</w:t>
      </w:r>
    </w:p>
    <w:p>
      <w:pPr>
        <w:pStyle w:val="IntenseQuote"/>
      </w:pPr>
      <w:r>
        <w:t>Control note: no actual underlying content is requested or retained by this exemplar.</w:t>
      </w:r>
    </w:p>
    <w:p>
      <w:r>
        <w:br w:type="page"/>
      </w:r>
    </w:p>
    <w:p>
      <w:pPr>
        <w:pStyle w:val="Heading1"/>
      </w:pPr>
      <w:r>
        <w:t>3. Escalation and quality control</w:t>
      </w:r>
    </w:p>
    <w:p>
      <w:r>
        <w:t>Set a synthetic review protocol that separates legal review decisions from collection handling. This record is a synthetic working document prepared for Aster Legal and is not legal advice, evidence, or a client file.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456"/>
            <w:vAlign w:val="center"/>
            <w:shd w:fill="E8EEF5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Control / question</w:t>
            </w:r>
          </w:p>
        </w:tc>
        <w:tc>
          <w:tcPr>
            <w:tcW w:type="dxa" w:w="2160"/>
            <w:vAlign w:val="center"/>
            <w:shd w:fill="E8EEF5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Owner</w:t>
            </w:r>
          </w:p>
        </w:tc>
        <w:tc>
          <w:tcPr>
            <w:tcW w:type="dxa" w:w="3240"/>
            <w:vAlign w:val="center"/>
            <w:shd w:fill="E8EEF5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Confirm current status</w:t>
            </w:r>
          </w:p>
        </w:tc>
        <w:tc>
          <w:tcPr>
            <w:tcW w:type="dxa" w:w="21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Privacy Legal lead</w:t>
            </w:r>
          </w:p>
        </w:tc>
        <w:tc>
          <w:tcPr>
            <w:tcW w:type="dxa" w:w="32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Dated status note and source reference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Apply documented control</w:t>
            </w:r>
          </w:p>
        </w:tc>
        <w:tc>
          <w:tcPr>
            <w:tcW w:type="dxa" w:w="21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Collection coordinator</w:t>
            </w:r>
          </w:p>
        </w:tc>
        <w:tc>
          <w:tcPr>
            <w:tcW w:type="dxa" w:w="32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Control confirmation in working log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Escalate variance</w:t>
            </w:r>
          </w:p>
        </w:tc>
        <w:tc>
          <w:tcPr>
            <w:tcW w:type="dxa" w:w="21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Matter lead</w:t>
            </w:r>
          </w:p>
        </w:tc>
        <w:tc>
          <w:tcPr>
            <w:tcW w:type="dxa" w:w="32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Decision record before 2026-07-12</w:t>
            </w:r>
          </w:p>
        </w:tc>
      </w:tr>
    </w:tbl>
    <w:p>
      <w:pPr>
        <w:spacing w:after="40"/>
      </w:pPr>
    </w:p>
    <w:p>
      <w:pPr>
        <w:pStyle w:val="Heading1"/>
      </w:pPr>
      <w:r>
        <w:t>4. Production-readiness checklist</w:t>
      </w:r>
    </w:p>
    <w:p>
      <w:r>
        <w:t>Set a synthetic review protocol that separates legal review decisions from collection handling. This record is a synthetic working document prepared for Aster Legal and is not legal advice, evidence, or a client file.</w:t>
      </w:r>
    </w:p>
    <w:p>
      <w:pPr>
        <w:pStyle w:val="ListBullet"/>
      </w:pPr>
      <w:r>
        <w:t>Validate the synthetic intake statement against the source map.</w:t>
      </w:r>
    </w:p>
    <w:p>
      <w:pPr>
        <w:pStyle w:val="ListBullet"/>
      </w:pPr>
      <w:r>
        <w:t>Record an accountable owner and a next review date.</w:t>
      </w:r>
    </w:p>
    <w:p>
      <w:pPr>
        <w:pStyle w:val="ListBullet"/>
      </w:pPr>
      <w:r>
        <w:t>Preserve the reasoning and the closure evidence in the matter working set.</w:t>
      </w:r>
    </w:p>
    <w:p>
      <w:pPr>
        <w:pStyle w:val="IntenseQuote"/>
      </w:pPr>
      <w:r>
        <w:t>Control note: no actual underlying content is requested or retained by this exemplar.</w:t>
      </w:r>
    </w:p>
    <w:p>
      <w:pPr>
        <w:pStyle w:val="Heading1"/>
      </w:pPr>
      <w:r>
        <w:t>Approvals and recordkeeping</w:t>
      </w:r>
    </w:p>
    <w:p>
      <w:r>
        <w:t>Decision owner: Privacy Legal Lead. Operational owner: Collection Coordinator. Review cadence: daily through 2026-07-12, then weekly until all exceptions are closed.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Synthetic work product - no real persons, records, or privileged materials.  |  AL-PA-2606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A5A5A"/>
        <w:sz w:val="16"/>
      </w:rPr>
      <w:t>ASTER LEGAL  |  MATTER ALPHA  |  SYNTHETIC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