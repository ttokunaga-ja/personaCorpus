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Calibri" w:hAnsi="Calibri"/>
          <w:b/>
          <w:color w:val="1F4E79"/>
          <w:sz w:val="40"/>
        </w:rPr>
        <w:t>MIG-26Q3-W04 migration readiness brief</w:t>
      </w:r>
    </w:p>
    <w:p>
      <w:pPr>
        <w:spacing w:after="200"/>
      </w:pPr>
      <w:r>
        <w:rPr>
          <w:i/>
          <w:color w:val="595959"/>
          <w:sz w:val="20"/>
        </w:rPr>
        <w:t>p01-src-008151  |  workflow-engine  |  synthetic operational record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997"/>
        <w:gridCol w:w="4997"/>
      </w:tblGrid>
      <w:tr>
        <w:tc>
          <w:tcPr>
            <w:tcW w:type="dxa" w:w="4997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Program</w:t>
            </w:r>
          </w:p>
        </w:tc>
        <w:tc>
          <w:tcPr>
            <w:tcW w:type="dxa" w:w="4997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Aster Loop migration program</w:t>
            </w:r>
          </w:p>
        </w:tc>
      </w:tr>
      <w:tr>
        <w:tc>
          <w:tcPr>
            <w:tcW w:type="dxa" w:w="4997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Active wave</w:t>
            </w:r>
          </w:p>
        </w:tc>
        <w:tc>
          <w:tcPr>
            <w:tcW w:type="dxa" w:w="4997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MIG-26Q3-W04 - notification-hub, audit-journal, search-gateway</w:t>
            </w:r>
          </w:p>
        </w:tc>
      </w:tr>
      <w:tr>
        <w:tc>
          <w:tcPr>
            <w:tcW w:type="dxa" w:w="4997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Cutover / closeout</w:t>
            </w:r>
          </w:p>
        </w:tc>
        <w:tc>
          <w:tcPr>
            <w:tcW w:type="dxa" w:w="4997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2026-09-14 / 2026-09-18</w:t>
            </w:r>
          </w:p>
        </w:tc>
      </w:tr>
      <w:tr>
        <w:tc>
          <w:tcPr>
            <w:tcW w:type="dxa" w:w="4997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Recovery objectives</w:t>
            </w:r>
          </w:p>
        </w:tc>
        <w:tc>
          <w:tcPr>
            <w:tcW w:type="dxa" w:w="4997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RPO 5m  |  RTO 45m</w:t>
            </w:r>
          </w:p>
        </w:tc>
      </w:tr>
    </w:tbl>
    <w:p>
      <w:pPr>
        <w:pStyle w:val="Heading1"/>
      </w:pPr>
      <w:r>
        <w:t>Decision context</w:t>
      </w:r>
    </w:p>
    <w:p>
      <w:r>
        <w:t>workflow-engine is part of the controlled MIG-26Q3-W04 migration. The referenced base record is operations/migration-notes/migration-wave-yaml-src-002448.yaml. This brief translates that record into an operator-readable readiness view without changing the approved facts.</w:t>
      </w:r>
    </w:p>
    <w:p>
      <w:pPr>
        <w:pStyle w:val="Heading1"/>
      </w:pPr>
      <w:r>
        <w:t>Readiness gates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498"/>
        <w:gridCol w:w="2498"/>
        <w:gridCol w:w="2498"/>
        <w:gridCol w:w="2498"/>
      </w:tblGrid>
      <w:tr>
        <w:tc>
          <w:tcPr>
            <w:tcW w:type="dxa" w:w="2498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Gate</w:t>
            </w:r>
          </w:p>
        </w:tc>
        <w:tc>
          <w:tcPr>
            <w:tcW w:type="dxa" w:w="2498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Evidence</w:t>
            </w:r>
          </w:p>
        </w:tc>
        <w:tc>
          <w:tcPr>
            <w:tcW w:type="dxa" w:w="2498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Owner role</w:t>
            </w:r>
          </w:p>
        </w:tc>
        <w:tc>
          <w:tcPr>
            <w:tcW w:type="dxa" w:w="2498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Pass condition</w:t>
            </w:r>
          </w:p>
        </w:tc>
      </w:tr>
      <w:tr>
        <w:tc>
          <w:tcPr>
            <w:tcW w:type="dxa" w:w="249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Snapshot</w:t>
            </w:r>
          </w:p>
        </w:tc>
        <w:tc>
          <w:tcPr>
            <w:tcW w:type="dxa" w:w="249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source-to-target count reconciliation</w:t>
            </w:r>
          </w:p>
        </w:tc>
        <w:tc>
          <w:tcPr>
            <w:tcW w:type="dxa" w:w="249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Migration Lead</w:t>
            </w:r>
          </w:p>
        </w:tc>
        <w:tc>
          <w:tcPr>
            <w:tcW w:type="dxa" w:w="249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digest recorded</w:t>
            </w:r>
          </w:p>
        </w:tc>
      </w:tr>
      <w:tr>
        <w:tc>
          <w:tcPr>
            <w:tcW w:type="dxa" w:w="249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Replay</w:t>
            </w:r>
          </w:p>
        </w:tc>
        <w:tc>
          <w:tcPr>
            <w:tcW w:type="dxa" w:w="249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ordered cursor within objective</w:t>
            </w:r>
          </w:p>
        </w:tc>
        <w:tc>
          <w:tcPr>
            <w:tcW w:type="dxa" w:w="249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Platform Engineer</w:t>
            </w:r>
          </w:p>
        </w:tc>
        <w:tc>
          <w:tcPr>
            <w:tcW w:type="dxa" w:w="249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age at or below 5 minutes</w:t>
            </w:r>
          </w:p>
        </w:tc>
      </w:tr>
      <w:tr>
        <w:tc>
          <w:tcPr>
            <w:tcW w:type="dxa" w:w="249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Switch</w:t>
            </w:r>
          </w:p>
        </w:tc>
        <w:tc>
          <w:tcPr>
            <w:tcW w:type="dxa" w:w="249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one active writer route</w:t>
            </w:r>
          </w:p>
        </w:tc>
        <w:tc>
          <w:tcPr>
            <w:tcW w:type="dxa" w:w="249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Release Coordinator</w:t>
            </w:r>
          </w:p>
        </w:tc>
        <w:tc>
          <w:tcPr>
            <w:tcW w:type="dxa" w:w="249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acknowledgement retained</w:t>
            </w:r>
          </w:p>
        </w:tc>
      </w:tr>
      <w:tr>
        <w:tc>
          <w:tcPr>
            <w:tcW w:type="dxa" w:w="249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Restore</w:t>
            </w:r>
          </w:p>
        </w:tc>
        <w:tc>
          <w:tcPr>
            <w:tcW w:type="dxa" w:w="249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bounded rehearsal</w:t>
            </w:r>
          </w:p>
        </w:tc>
        <w:tc>
          <w:tcPr>
            <w:tcW w:type="dxa" w:w="249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Observability Lead</w:t>
            </w:r>
          </w:p>
        </w:tc>
        <w:tc>
          <w:tcPr>
            <w:tcW w:type="dxa" w:w="249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within 45 minutes</w:t>
            </w:r>
          </w:p>
        </w:tc>
      </w:tr>
    </w:tbl>
    <w:p>
      <w:pPr>
        <w:pStyle w:val="Heading1"/>
      </w:pPr>
      <w:r>
        <w:t>Closeout handling</w:t>
      </w:r>
    </w:p>
    <w:p>
      <w:r>
        <w:t>On 2026-09-18, the review packet confirms the cutover performed on 2026-09-14, preserves the evidence linkage, and distinguishes planned operational work from an incident. Any observation is recorded for the next wave without redefining the RPO or RTO target.</w:t>
      </w:r>
    </w:p>
    <w:sectPr w:rsidR="00FC693F" w:rsidRPr="0006063C" w:rsidSect="00034616">
      <w:footerReference w:type="default" r:id="rId9"/>
      <w:pgSz w:w="12240" w:h="15840"/>
      <w:pgMar w:top="1037" w:right="1123" w:bottom="979" w:left="112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595959"/>
        <w:sz w:val="16"/>
      </w:rPr>
      <w:t>Synthetic migration evidence | p01-src-008151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