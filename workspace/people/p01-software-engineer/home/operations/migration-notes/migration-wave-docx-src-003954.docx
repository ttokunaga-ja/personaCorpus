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MIG-26Q3-W01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p01-src-003954  |  media-worker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MIG-26Q3-W01 - edge-api, release-coordinator, decision-store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media-worker is part of the controlled MIG-26Q3-W01 migration. The referenced base record is operations/migration-notes/migration-wave-sql-src-001646.sql.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p01-src-003954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