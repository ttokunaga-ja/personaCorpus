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Beta R4 API contract API-B4-2152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schema-review through svc-event-bus</w:t>
      </w:r>
    </w:p>
    <w:p>
      <w:r>
        <w:t>Contract reconciliation: 1,240 total tests; 1,231 pass; 9 fail; 99.27% pass rate.</w:t>
      </w:r>
    </w:p>
    <w:p>
      <w:r>
        <w:t>Artifact p01-full-002152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