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API-A7-10552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p01-full-010552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p01-src-010552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p01-full-003645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API-A7-10552 is linked to source p01-src-010552; dependency p01-full-003645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API-A7-10552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07/12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API-A7-10552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