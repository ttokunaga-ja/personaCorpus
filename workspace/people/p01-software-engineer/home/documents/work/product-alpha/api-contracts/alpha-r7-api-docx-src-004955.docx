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API-A7-4955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p01-full-004955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p01-src-004955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p01-full-002481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evidence snapshot contract for Product Alpha R7. Contract API-A7-4955 is linked to source p01-src-004955; dependency p01-full-002481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API-A7-4955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04/12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API-A7-4955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