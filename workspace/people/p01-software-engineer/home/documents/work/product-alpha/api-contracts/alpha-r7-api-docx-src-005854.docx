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API-A7-5854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p01-full-005854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p01-src-005854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p01-full-002597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event delivery contract for Product Alpha R7. Contract API-A7-5854 is linked to source p01-src-005854; dependency p01-full-002597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API-A7-5854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06/12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API-A7-5854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