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API-A7-9652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p01-full-009652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p01-src-009652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p01-full-003500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release gate contract for Product Alpha R7. Contract API-A7-9652 is linked to source p01-src-009652; dependency p01-full-003500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API-A7-9652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05/12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API-A7-9652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