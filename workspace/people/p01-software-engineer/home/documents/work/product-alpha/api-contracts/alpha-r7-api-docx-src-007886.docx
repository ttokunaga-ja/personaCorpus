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API-A7-7886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p01-full-007886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p01-src-007886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p01-full-003034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API-A7-7886 is linked to source p01-src-007886; dependency p01-full-003034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API-A7-7886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11/12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API-A7-7886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