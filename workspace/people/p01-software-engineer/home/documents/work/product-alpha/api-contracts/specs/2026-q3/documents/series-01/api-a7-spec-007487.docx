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API-A7-7487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p01-full-007487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p01-src-007487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p01-full-002834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evidence snapshot contract for Product Alpha R7. Contract API-A7-7487 is linked to source p01-src-007487; dependency p01-full-002834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API-A7-7487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09/12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API-A7-7487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