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API-A7-4090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p01-full-004090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p01-src-004090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p01-full-002411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API-A7-4090 is linked to source p01-src-004090; dependency p01-full-002411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API-A7-4090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03/12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API-A7-4090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