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SRC-008755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p01-full-008755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p01-src-008755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p01-full-003178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SRC-008755.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SRC-008755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