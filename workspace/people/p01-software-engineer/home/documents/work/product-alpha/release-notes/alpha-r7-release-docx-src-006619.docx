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SRC-006619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p01-full-006619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p01-src-006619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p01-full-002773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SRC-006619.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SRC-006619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