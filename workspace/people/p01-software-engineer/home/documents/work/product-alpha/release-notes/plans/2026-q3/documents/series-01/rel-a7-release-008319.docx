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SRC-008319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p01-full-008319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p01-src-008319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p01-full-003141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SRC-008319.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SRC-008319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