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SRC-011956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p01-full-011956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p01-src-011956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p01-full-003194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SRC-011956.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SRC-011956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