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SRC-000216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p01-full-000216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p01-src-000216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p01-full-001863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SRC-000216.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SRC-000216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