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SRC-005955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p01-full-005955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p01-src-005955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p01-full-002694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SRC-005955.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SRC-005955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