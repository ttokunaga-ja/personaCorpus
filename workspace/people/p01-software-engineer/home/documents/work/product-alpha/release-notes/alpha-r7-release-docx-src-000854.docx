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SRC-000854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p01-full-000854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p01-src-000854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p01-full-002020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SRC-000854.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SRC-000854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