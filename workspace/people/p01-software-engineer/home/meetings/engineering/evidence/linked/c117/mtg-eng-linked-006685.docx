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MTG-ENG-20260817-75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ADR-042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engineering-meeting-json-src-000964.json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ADR-042.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ACT-ENG-006685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ACT-ENG-006686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