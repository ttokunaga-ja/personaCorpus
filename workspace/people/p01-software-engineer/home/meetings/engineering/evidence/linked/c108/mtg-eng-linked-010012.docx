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MTG-ENG-20260914-54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MIG-26Q3-W04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engineering-meeting-csv-src-001833.csv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MIG-26Q3-W04.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ACT-ENG-010012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ACT-ENG-010013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