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MTG-ENG-20260914-14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MIG-26Q3-W04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engineering-meeting-xml-src-001437.xml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MIG-26Q3-W04.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ACT-ENG-007913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ACT-ENG-007914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