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MTG-ENG-20260817-12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ADR-042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engineering-meeting-tsv-src-001168.tsv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ADR-042.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ACT-ENG-007185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ACT-ENG-007186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