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INBOX-010814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p01-src-010814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p01-full-010814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188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