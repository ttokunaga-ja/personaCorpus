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INBOX-003088 | Product Beta R4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p01-src-003088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p01-full-003088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187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Beta R4,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