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INBOX-011090 | Product Beta R4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p01-src-011090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p01-full-011090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184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Beta R4,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