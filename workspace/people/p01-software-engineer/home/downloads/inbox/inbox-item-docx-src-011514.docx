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INBOX-011514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p01-src-011514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p01-full-011514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188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