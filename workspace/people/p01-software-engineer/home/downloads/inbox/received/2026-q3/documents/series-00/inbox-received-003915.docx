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INBOX-003915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p01-src-003915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p01-full-003915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184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