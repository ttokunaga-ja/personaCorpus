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INBOX-007317 | Product Alpha R7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p01-src-007317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p01-full-007317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186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Alpha R7,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