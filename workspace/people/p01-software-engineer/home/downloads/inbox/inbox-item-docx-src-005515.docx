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INBOX-005515 | Product Alpha R7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p01-src-005515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p01-full-005515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184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Alpha R7,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