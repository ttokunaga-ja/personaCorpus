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INBOX-006817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p01-src-006817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p01-full-006817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186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