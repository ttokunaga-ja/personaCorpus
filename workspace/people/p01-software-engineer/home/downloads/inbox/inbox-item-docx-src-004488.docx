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INBOX-004488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p01-src-004488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p01-full-004488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187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