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EXP-26Q3-008052</w:t>
      </w:r>
    </w:p>
    <w:p>
      <w:pPr>
        <w:pStyle w:val="Subtitle"/>
      </w:pPr>
      <w:r>
        <w:t>Generated 2026-08-17T14:24:00+09:00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p01-full-005983.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EXP-26Q3-008052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p01-src-008052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2026-08-17T14:24:00+09:00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p01-full-005983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