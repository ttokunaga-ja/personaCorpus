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CR-B4-002119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CR-B4-002119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16 executed; 14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