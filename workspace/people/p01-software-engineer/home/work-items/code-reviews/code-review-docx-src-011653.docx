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CR-B4-011653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error boundary propagation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CR-B4-011653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38 executed; 36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