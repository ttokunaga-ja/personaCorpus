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CR-B4-004383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CR-B4-004383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18 executed; 16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