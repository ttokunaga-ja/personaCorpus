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ADR-196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p01-src-001787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Alpha R7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svc-contract-registry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svc-contract-registry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