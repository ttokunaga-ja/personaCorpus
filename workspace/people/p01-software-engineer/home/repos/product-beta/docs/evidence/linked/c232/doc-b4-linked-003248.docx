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RELEASE EVIDENCE BRIEF</w:t>
      </w:r>
    </w:p>
    <w:p>
      <w:pPr>
        <w:spacing w:after="280"/>
      </w:pPr>
      <w:r>
        <w:rPr>
          <w:rFonts w:ascii="Calibri" w:hAnsi="Calibri"/>
          <w:b w:val="0"/>
          <w:color w:val="5B6573"/>
          <w:sz w:val="26"/>
        </w:rPr>
        <w:t>Product Beta R4 | Schema freeze readiness</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Record</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p01-full-003248</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Canonical source</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p01-src-003248</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Dependency input</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p01-full-001270 at repos/product-beta/docs/beta-r4-docs-tsv-src-001270.tsv</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Review window</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Architecture 2026-08-17 | schema freeze 2026-09-04 | target release 2026-09-28</w:t>
            </w:r>
          </w:p>
        </w:tc>
      </w:tr>
    </w:tbl>
    <w:p>
      <w:pPr>
        <w:pStyle w:val="Heading1"/>
      </w:pPr>
      <w:r>
        <w:t>Purpose</w:t>
      </w:r>
    </w:p>
    <w:p>
      <w:r>
        <w:rPr>
          <w:rFonts w:ascii="Calibri" w:hAnsi="Calibri"/>
          <w:b w:val="0"/>
          <w:color w:val="000000"/>
          <w:sz w:val="22"/>
        </w:rPr>
        <w:t>This practical review brief supports a bounded Product Beta R4 engineering decision for schema freeze readiness. Record the contract decision before downstream event delivery begins. It is a synthetic repository artifact and does not represent production telemetry, customer records, or credentials.</w:t>
      </w:r>
    </w:p>
    <w:p>
      <w:pPr>
        <w:pStyle w:val="Heading1"/>
      </w:pPr>
      <w:r>
        <w:t>Review controls</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r>
              <w:rPr>
                <w:rFonts w:ascii="Calibri" w:hAnsi="Calibri"/>
                <w:b/>
                <w:color w:val="1F4D78"/>
                <w:sz w:val="19"/>
              </w:rPr>
              <w:t>Control</w:t>
            </w:r>
          </w:p>
        </w:tc>
        <w:tc>
          <w:tcPr>
            <w:tcW w:type="dxa" w:w="6660"/>
            <w:tcMar>
              <w:top w:w="80" w:type="dxa"/>
              <w:start w:w="120" w:type="dxa"/>
              <w:bottom w:w="80" w:type="dxa"/>
              <w:end w:w="120" w:type="dxa"/>
            </w:tcMar>
            <w:vAlign w:val="center"/>
            <w:shd w:fill="F2F4F7"/>
          </w:tcPr>
          <w:p>
            <w:r>
              <w:rPr>
                <w:rFonts w:ascii="Calibri" w:hAnsi="Calibri"/>
                <w:b/>
                <w:color w:val="1F4D78"/>
                <w:sz w:val="19"/>
              </w:rPr>
              <w:t>Application to this review</w:t>
            </w:r>
          </w:p>
        </w:tc>
      </w:tr>
      <w:tr>
        <w:tc>
          <w:tcPr>
            <w:tcW w:type="dxa" w:w="2700"/>
            <w:shd w:fill="E8EEF5"/>
          </w:tcPr>
          <w:p>
            <w:r>
              <w:rPr>
                <w:rFonts w:ascii="Calibri" w:hAnsi="Calibri"/>
                <w:b/>
                <w:color w:val="1F4D78"/>
                <w:sz w:val="19"/>
              </w:rPr>
              <w:t>Latency target</w:t>
            </w:r>
          </w:p>
        </w:tc>
        <w:tc>
          <w:tcPr>
            <w:tcW w:type="dxa" w:w="6660"/>
          </w:tcPr>
          <w:p>
            <w:r>
              <w:rPr>
                <w:rFonts w:ascii="Calibri" w:hAnsi="Calibri"/>
                <w:b w:val="0"/>
                <w:color w:val="000000"/>
                <w:sz w:val="19"/>
              </w:rPr>
              <w:t>225 ms is a design target only; it is not reported as an observed service result.</w:t>
            </w:r>
          </w:p>
        </w:tc>
      </w:tr>
      <w:tr>
        <w:tc>
          <w:tcPr>
            <w:tcW w:type="dxa" w:w="2700"/>
            <w:shd w:fill="E8EEF5"/>
          </w:tcPr>
          <w:p>
            <w:r>
              <w:rPr>
                <w:rFonts w:ascii="Calibri" w:hAnsi="Calibri"/>
                <w:b/>
                <w:color w:val="1F4D78"/>
                <w:sz w:val="19"/>
              </w:rPr>
              <w:t>Contract baseline</w:t>
            </w:r>
          </w:p>
        </w:tc>
        <w:tc>
          <w:tcPr>
            <w:tcW w:type="dxa" w:w="6660"/>
          </w:tcPr>
          <w:p>
            <w:r>
              <w:rPr>
                <w:rFonts w:ascii="Calibri" w:hAnsi="Calibri"/>
                <w:b w:val="0"/>
                <w:color w:val="000000"/>
                <w:sz w:val="19"/>
              </w:rPr>
              <w:t>Use 1,240 tests: 1,231 passing and 9 failing, or 99.27% rounded, solely as the stated review baseline.</w:t>
            </w:r>
          </w:p>
        </w:tc>
      </w:tr>
      <w:tr>
        <w:tc>
          <w:tcPr>
            <w:tcW w:type="dxa" w:w="2700"/>
            <w:shd w:fill="E8EEF5"/>
          </w:tcPr>
          <w:p>
            <w:r>
              <w:rPr>
                <w:rFonts w:ascii="Calibri" w:hAnsi="Calibri"/>
                <w:b/>
                <w:color w:val="1F4D78"/>
                <w:sz w:val="19"/>
              </w:rPr>
              <w:t>Release rule</w:t>
            </w:r>
          </w:p>
        </w:tc>
        <w:tc>
          <w:tcPr>
            <w:tcW w:type="dxa" w:w="6660"/>
          </w:tcPr>
          <w:p>
            <w:r>
              <w:rPr>
                <w:rFonts w:ascii="Calibri" w:hAnsi="Calibri"/>
                <w:b w:val="0"/>
                <w:color w:val="000000"/>
                <w:sz w:val="19"/>
              </w:rPr>
              <w:t>Persist the gate decision before downstream event delivery.</w:t>
            </w:r>
          </w:p>
        </w:tc>
      </w:tr>
      <w:tr>
        <w:tc>
          <w:tcPr>
            <w:tcW w:type="dxa" w:w="2700"/>
            <w:shd w:fill="E8EEF5"/>
          </w:tcPr>
          <w:p>
            <w:r>
              <w:rPr>
                <w:rFonts w:ascii="Calibri" w:hAnsi="Calibri"/>
                <w:b/>
                <w:color w:val="1F4D78"/>
                <w:sz w:val="19"/>
              </w:rPr>
              <w:t>Traceability</w:t>
            </w:r>
          </w:p>
        </w:tc>
        <w:tc>
          <w:tcPr>
            <w:tcW w:type="dxa" w:w="6660"/>
          </w:tcPr>
          <w:p>
            <w:r>
              <w:rPr>
                <w:rFonts w:ascii="Calibri" w:hAnsi="Calibri"/>
                <w:b w:val="0"/>
                <w:color w:val="000000"/>
                <w:sz w:val="19"/>
              </w:rPr>
              <w:t>Read the dependency as the typed source of record: p01-full-001270.</w:t>
            </w:r>
          </w:p>
        </w:tc>
      </w:tr>
    </w:tbl>
    <w:p>
      <w:pPr>
        <w:pStyle w:val="Heading1"/>
      </w:pPr>
      <w:r>
        <w:t>Decision handoff</w:t>
      </w:r>
    </w:p>
    <w:p>
      <w:r>
        <w:rPr>
          <w:rFonts w:ascii="Calibri" w:hAnsi="Calibri"/>
          <w:b w:val="0"/>
          <w:color w:val="000000"/>
          <w:sz w:val="22"/>
        </w:rPr>
        <w:t>The reviewer should confirm the dependency identifier and path, verify that the stated terminology and measures match the repository source, and record the gate outcome before any downstream delivery action. This preserves a single cross-format relationship between structured facts and the human-readable brief.</w:t>
      </w:r>
    </w:p>
    <w:p>
      <w:pPr>
        <w:pStyle w:val="Heading1"/>
      </w:pPr>
      <w:r>
        <w:t>Acceptance statement</w:t>
      </w:r>
    </w:p>
    <w:p>
      <w:r>
        <w:rPr>
          <w:rFonts w:ascii="Calibri" w:hAnsi="Calibri"/>
          <w:b w:val="0"/>
          <w:color w:val="000000"/>
          <w:sz w:val="22"/>
        </w:rPr>
        <w:t>Prepared for the Product Beta R4 repository scope. The record p01-full-003248 is intentionally limited to the dependency and controls listed above; it adds no alternate project truth.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573"/>
        <w:sz w:val="16"/>
      </w:rPr>
      <w:t>Synthetic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B6573"/>
        <w:sz w:val="16"/>
      </w:rPr>
      <w:t>Aster Loop Product Engineering | Product Beta R4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