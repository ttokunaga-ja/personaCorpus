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p01-full-004716 | Source p01-src-004716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