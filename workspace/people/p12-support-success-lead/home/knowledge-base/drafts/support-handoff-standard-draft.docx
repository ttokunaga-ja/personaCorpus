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18"/>
        </w:rPr>
        <w:t>HELIODESK / KNOWLEDGE BASE DRAFT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Support Handoff Standard</w:t>
      </w:r>
    </w:p>
    <w:p>
      <w:pPr>
        <w:spacing w:after="280"/>
      </w:pPr>
      <w:r>
        <w:rPr>
          <w:rFonts w:ascii="Calibri" w:hAnsi="Calibri"/>
          <w:color w:val="667085"/>
          <w:sz w:val="20"/>
        </w:rPr>
        <w:t>Customer Alpha | 2026-08-04 | 4-hour SLA | 17 unresolved</w:t>
      </w:r>
    </w:p>
    <w:p>
      <w:pPr>
        <w:spacing w:after="160"/>
      </w:pPr>
      <w:r>
        <w:rPr>
          <w:rFonts w:ascii="Calibri" w:hAnsi="Calibri"/>
          <w:b/>
          <w:color w:val="1F3A5F"/>
          <w:sz w:val="22"/>
        </w:rPr>
        <w:t>Hand off Customer Alpha support work without losing ownership, evidence, or the next customer communication commitment.</w:t>
      </w:r>
    </w:p>
    <w:p>
      <w:pPr>
        <w:pStyle w:val="Heading1"/>
      </w:pPr>
      <w:r>
        <w:t>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Minimum handoff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Current state, customer impact, SLA clock, exact next action, owner role, known issue assessment, and promised update time.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Timing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Use at shift change, queue transfer, escalation acceptance, or when work will pause for more than 30 minutes.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Privacy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Use sanitized evidence only and do not transfer credentials, personal contact details, or session data.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Related items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KI-1042, KI-1047, KI-1051, and KI-1054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Review status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Draft — peer review required before publication</w:t>
            </w:r>
          </w:p>
        </w:tc>
      </w:tr>
    </w:tbl>
    <w:p>
      <w:pPr>
        <w:pStyle w:val="Heading1"/>
      </w:pPr>
      <w:r>
        <w:t>Procedure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Open with a one-line current state that a new agent can understand without reopening every note.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State remaining 4-hour SLA time and whether the ticket is among the 17 unresolved review set.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List checks already completed, including any ruled-out known issues.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Name the next action, the role accountable for it, and the time of the next customer update.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Confirm the receiver acknowledges the handoff before the sender leaves the ticket.</w:t>
      </w:r>
    </w:p>
    <w:p>
      <w:pPr>
        <w:pStyle w:val="Heading1"/>
      </w:pPr>
      <w:r>
        <w:t>Decision notes</w:t>
      </w:r>
    </w:p>
    <w:p>
      <w:pPr>
        <w:spacing w:after="120"/>
      </w:pPr>
      <w:r>
        <w:rPr>
          <w:rFonts w:ascii="Calibri" w:hAnsi="Calibri"/>
          <w:b/>
          <w:color w:val="7A5A00"/>
          <w:sz w:val="22"/>
        </w:rPr>
        <w:t xml:space="preserve">Guardrail: </w:t>
      </w:r>
      <w:r>
        <w:rPr>
          <w:rFonts w:ascii="Calibri" w:hAnsi="Calibri"/>
          <w:sz w:val="22"/>
        </w:rPr>
        <w:t>Use only sanitized evidence. Preserve the current owner until a receiving role explicitly accepts accountability.</w:t>
      </w:r>
    </w:p>
    <w:p>
      <w:r>
        <w:br w:type="page"/>
      </w:r>
    </w:p>
    <w:p>
      <w:pPr>
        <w:pStyle w:val="Heading1"/>
      </w:pPr>
      <w:r>
        <w:t>Troubleshooting and closure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Receiver is unavailable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Escalate to the queue coordinator and leave the current owner intact.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SLA risk increases during handoff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Use the escalation playbook before transfer completes.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Customer reply arrives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Update the handoff state rather than starting a parallel investigation.</w:t>
            </w:r>
          </w:p>
        </w:tc>
      </w:tr>
    </w:tbl>
    <w:p>
      <w:pPr>
        <w:pStyle w:val="Heading1"/>
      </w:pPr>
      <w:r>
        <w:t>Draft review metadata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Article ID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Draft KB-HANDOFF-06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Draft / internal review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Review owner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Support Knowledge Council (synthetic)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Publish gate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Content accuracy, privacy check, and operational sign-off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Cross-reference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article-metadata.json; publishing-workflow.yaml; draft-review-register.csv</w:t>
            </w:r>
          </w:p>
        </w:tc>
      </w:tr>
    </w:tbl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>Internal draft | Synthetic training content | 2026-08-04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7085"/>
        <w:sz w:val="16"/>
      </w:rPr>
      <w:t>HelioDesk Knowledge Base | Draft KB-HANDOFF-06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