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Unresolved Ticket Triage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Triage the 17 unresolved Customer Alpha tickets into decisive next actions without duplicating work or hiding SLA risk.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Cadence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Run at the start of each support shift and again two hours before handoff.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Scope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The register contains synthetic ticket identifiers only; it is an operational guide, not a customer record.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Outcome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Every unresolved ticket ends with a next action, owner role, SLA state, and review time.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Sort by remaining SLA time, blocked administrator impact, and absence of a named owner.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Group duplicates under one investigation parent while preserving each ticket’s customer-facing update requirement.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Tag probable known-issue matches with evidence level: observed, probable, or confirmed.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Assign the next concrete action that can be completed during the current shift.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Escalate any ticket with no viable next action and less than 60 minutes remaining.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r>
        <w:br w:type="page"/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Ticket has no recent update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Write an internal next action, then send an external progress update using approved language.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Evidence is incomplete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Request one bounded artifact such as timestamp, sanitized screenshot, or steps; never request credentials.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Triage count changes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Update the register count and date in the next review note.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KB-TRIAGE-04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KB-TRIAGE-04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