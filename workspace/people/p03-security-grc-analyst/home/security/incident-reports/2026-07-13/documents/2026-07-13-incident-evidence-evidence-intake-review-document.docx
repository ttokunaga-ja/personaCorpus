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b/>
          <ns0:color ns0:val="0B2545"/>
          <ns0:sz ns0:val="42"/>
        </ns0:rPr>
        <ns0:t>INCIDENT EVIDENCE REVIEW</ns0:t>
      </ns0:r>
    </ns0:p>
    <ns0:p>
      <ns0:pPr>
        <ns0:spacing ns0:after="280"/>
      </ns0:pPr>
      <ns0:r>
        <ns0:rPr>
          <ns0:color ns0:val="373737"/>
          <ns0:sz ns0:val="26"/>
        </ns0:rPr>
        <ns0:t>2026-07-13 Incident Evidence Intake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p03-full-002872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review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2026-07-13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IR-000337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2026-07-20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Subject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Evidence intake review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Status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Synthetic evidence review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This synthetic evidence intake review documents the bounded evidence chain for Cobalt Harbor Systems. It supports governance review of CASE-260713-184 and does not represent an operational incident, production-system access, or a Kio claim.</ns0:t>
      </ns0:r>
    </ns0:p>
    <ns0:p>
      <ns0:pPr>
        <ns0:pStyle ns0:val="Heading2"/>
      </ns0:pPr>
      <ns0:r>
        <ns0:t>Evidence basis</ns0:t>
      </ns0:r>
    </ns0:p>
    <ns0:p>
      <ns0:r>
        <ns0:t>Foundation dependency p03-full-000337 / p03-src-000337 provides record IR-000337. It reports 48 reviewed privileged-role records, 47 timely attestations, and 48 final completions. Its disposition is "synthetic evidence retained for 18 months".</ns0:t>
      </ns0:r>
    </ns0:p>
    <ns0:p>
      <ns0:pPr>
        <ns0:pStyle ns0:val="Heading2"/>
      </ns0:pPr>
      <ns0:r>
        <ns0:t>Review observations</ns0:t>
      </ns0:r>
    </ns0:p>
    <ns0:p>
      <ns0:pPr>
        <ns0:pStyle ns0:val="ListBullet"/>
      </ns0:pPr>
      <ns0:r>
        <ns0:t>The source marks 184 as the evidence set, RISK-031 as the governance risk, and Medium as the residual rating.</ns0:t>
      </ns0:r>
    </ns0:p>
    <ns0:p>
      <ns0:pPr>
        <ns0:pStyle ns0:val="ListBullet"/>
      </ns0:pPr>
      <ns0:r>
        <ns0:t>traces the source record identifier through the case, control, evidence-set, and residual-risk fields; this artifact applies review sequence 60.</ns0:t>
      </ns0:r>
    </ns0:p>
    <ns0:p>
      <ns0:pPr>
        <ns0:pStyle ns0:val="ListBullet"/>
      </ns0:pPr>
      <ns0:r>
        <ns0:t>This review uses the compare-checksum rationale between the approval; it is a record-specific reading path for this artifact.</ns0:t>
      </ns0:r>
    </ns0:p>
    <ns0:p>
      <ns0:pPr>
        <ns0:pStyle ns0:val="Heading2"/>
      </ns0:pPr>
      <ns0:r>
        <ns0:t>Reviewer disposition</ns0:t>
      </ns0:r>
    </ns0:p>
    <ns0:p>
      <ns0:r>
        <ns0:t>The review records evidence-chain continuity for AC-27 using source spine reference: org.cobalt-harbor = Cobalt Harbor Systems, a fictional managed logistics and harbor-operations platform; evidence.ev-184-07 = EV-184-07, the Sentinel Export minimization statement reporting only synthetic event categories and counts; date.2026-07-20 = 2026-07-20, seven-day follow-up for closure evidence and residual-risk status. Evidence set 184 contains 24 synthetic items: 12 attestations, 6 approvals, 4 checksum manifests, and 2 exception records. It makes no Kio indexing, history, chunk, search,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2026-07-13 Incident Evidence Intake Review</dc:title>
  <dc:subject>Synthetic AC-27 evidence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