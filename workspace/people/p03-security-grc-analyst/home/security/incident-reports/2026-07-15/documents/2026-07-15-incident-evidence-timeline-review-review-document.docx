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15 Incident Evidence Timeline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p03-full-003169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IR-000179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Timeline review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timeline review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p03-full-000179 / p03-src-000179 provides record IR-000179.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tests that the retention disposition is stated as a synthetic control fact rather than a legal conclusion; this artifact applies review sequence 66.</w:t>
      </w:r>
    </w:p>
    <w:p>
      <w:pPr>
        <w:pStyle w:val="ListBullet"/>
      </w:pPr>
      <w:r>
        <w:t>This review uses the confirm-attestation rationale across the assurance-record;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date.2026-07-13 = 2026-07-13, primary review date; evidence intake 08:30 UTC and AC-27 review close 16:45 UTC.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Incident Evidence Timeline Review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