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15 Threat Model Access Review Document Docx</ns0:t>
      </ns0:r>
    </ns0:p>
    <ns0:p>
      <ns0:r>
        <ns0:rPr>
          <ns0:color ns0:val="5A5A5A"/>
          <ns0:sz ns0:val="16"/>
        </ns0:rPr>
        <ns0:t>Artifact p03-full-003132 -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p03-full-000004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2026-07-13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2026-07-13; source period: 2026-07-13; topic: access-review;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reviewer completeness lens demonstrate the source date remains auditable from the directly linked access-review record while keeping source period 2026-07-13 distinct from assigned period 2026-07-15?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the completion register and reconciles each review-status category to the 48-record population. It then applies the acceptance condition that the source date remains auditable;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reviewer-completeness-the-source-date-remains-auditable-triangulation, reviewer-completeness-the-source-date-remains-auditable-counterfactual, reviewer-completeness-the-source-date-remains-auditable-threshold, and reviewer-completeness-the-source-date-remains-auditable-corroboration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review date is an evidentiary event, whereas the assigned period is a distinct reporting context. The source identifies p03-src-000004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reviewer completeness finding is that the source date remains auditable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reviewer completeness workpaper, retain source p03-src-000004 with source date 2026-07-13 and assigned period 2026-07-15; send the reviewer-completeness-the-source-date-remains-auditable-closure outcome to the next evidence-chain review, while routing any variance through the reviewer-completeness-the-source-date-remains-auditable-exception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