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15 Threat Model Residual Risk Review Document Docx</w:t>
      </w:r>
    </w:p>
    <w:p>
      <w:r>
        <w:rPr>
          <w:color w:val="5A5A5A"/>
          <w:sz w:val="16"/>
        </w:rPr>
        <w:t>Artifact p03-full-000855 -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p03-full-000252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2026-07-14; source period: 2026-07-14; topic: access-review;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reviewer completeness lens demonstrate the closure count does not erase timeliness from the directly linked access-review record while keeping source period 2026-07-14 distinct from assigned period 2026-07-15?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the completion register and reconciles each review-status category to the 48-record population. It then applies the acceptance condition that the closure count does not erase timeliness;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reviewer-completeness-the-closure-count-does-not-erase-timeliness-triangulation, reviewer-completeness-the-closure-count-does-not-erase-timeliness-counterfactual, reviewer-completeness-the-closure-count-does-not-erase-timeliness-threshold, and reviewer-completeness-the-closure-count-does-not-erase-timeliness-corroboration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final completion confirms closure status but cannot replace the separate 47-of-48 timeliness measure. The source identifies p03-src-000252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reviewer completeness finding is that the closure count does not erase timeliness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reviewer completeness workpaper, retain source p03-src-000252 with source date 2026-07-14 and assigned period 2026-07-15; send the reviewer-completeness-the-closure-count-does-not-erase-timeliness-closure outcome to the next evidence-chain review, while routing any variance through the reviewer-completeness-the-closure-count-does-not-erase-timeliness-exception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control registry requires AC-27 quarterly access review, approval, retention, and exception disposition. The linked date registry identifies 2026-07-14 as normalization, checksum confirmation, and action-owner acknowledgement.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