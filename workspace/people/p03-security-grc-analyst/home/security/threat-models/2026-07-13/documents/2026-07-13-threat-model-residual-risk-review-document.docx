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13 Threat Model Residual Risk Review Document Docx</w:t>
      </w:r>
    </w:p>
    <w:p>
      <w:r>
        <w:rPr>
          <w:color w:val="5A5A5A"/>
          <w:sz w:val="16"/>
        </w:rPr>
        <w:t>Artifact p03-full-008855 -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p03-full-001052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2026-07-13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2026-07-13; source period: 2026-07-13;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Causal evaluation question</w:t>
      </w:r>
    </w:p>
    <w:p>
      <w:pPr>
        <w:spacing w:after="20" w:line="240" w:lineRule="auto"/>
      </w:pPr>
      <w:r>
        <w:t>Does the direct foundation record support this specific decision: measure a missed-attestation response without converting it into an access incident? The assessment must preserve the source case, date/period distinction, and synthetic-defensive boundary.</w:t>
      </w:r>
    </w:p>
    <w:p>
      <w:r>
        <w:rPr>
          <w:b/>
          <w:color w:val="1F4D78"/>
        </w:rPr>
        <w:t>Evidence selection and counterexample</w:t>
      </w:r>
    </w:p>
    <w:p>
      <w:pPr>
        <w:spacing w:after="20" w:line="240" w:lineRule="auto"/>
      </w:pPr>
      <w:r>
        <w:t>Select only the control, case, population, timely, final, residual-risk, and classification fields relevant to measure a missed-attestation response without converting it into an access incident. Run a counterexample: reject the decision if final completion is used to erase the 47 timely-attestation observation or if source period is substituted for source review date.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evidence-provenance-the-compensating-review-is-traceable-triangulation, evidence-provenance-the-compensating-review-is-traceable-counterfactual, evidence-provenance-the-compensating-review-is-traceable-threshold, and evidence-provenance-the-compensating-review-is-traceable-corroboration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Observation and interpretation</w:t>
      </w:r>
    </w:p>
    <w:p>
      <w:pPr>
        <w:spacing w:after="20" w:line="240" w:lineRule="auto"/>
      </w:pPr>
      <w:r>
        <w:t>For measure a missed-attestation response without converting it into an access incident, the observed evidence remains 47 timely and 48 final within a 48 record population. This is a bounded synthetic control-review measure; it neither identifies a person nor establishes a live-system condition.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finding for measure a missed-attestation response without converting it into an access incident is limited to AC-27 governance evidence. RISK-031 remains residual Medium, and the synthetic-defensive classification prevents operational, incident, or access-environment conclusions.</w:t>
      </w:r>
    </w:p>
    <w:p>
      <w:r>
        <w:rPr>
          <w:b/>
          <w:color w:val="1F4D78"/>
        </w:rPr>
        <w:t>Decision, owner, and timing</w:t>
      </w:r>
    </w:p>
    <w:p>
      <w:pPr>
        <w:spacing w:after="20" w:line="240" w:lineRule="auto"/>
      </w:pPr>
      <w:r>
        <w:t>GRC retains this finding for the assigned period 2026-07-13; the control owner must review the next evidence-chain handoff using source p03-src-001052 and its source review date 2026-07-13. The owner records any variance as a bounded exception rather than rewriting the source.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