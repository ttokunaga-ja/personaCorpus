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07 13 Threat Model Access Review Document Docx</ns0:t>
      </ns0:r>
    </ns0:p>
    <ns0:p>
      <ns0:r>
        <ns0:rPr>
          <ns0:color ns0:val="5A5A5A"/>
          <ns0:sz ns0:val="16"/>
        </ns0:rPr>
        <ns0:t>Artifact p03-full-003608 -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p03-full-000778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2026-07-14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2026-07-14; source period: 2026-07-14; topic: evidence-flow;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residual-risk traceability lens demonstrate the source date remains auditable from the directly linked evidence-flow record while keeping source period 2026-07-14 distinct from assigned period 2026-07-13?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residual-rating language and tests whether the Medium conclusion follows the documented compensating treatment. It then applies the acceptance condition that the source date remains auditable;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residual-risk-traceability-the-source-date-remains-auditable-triangulation, residual-risk-traceability-the-source-date-remains-auditable-counterfactual, residual-risk-traceability-the-source-date-remains-auditable-threshold, and residual-risk-traceability-the-source-date-remains-auditable-corroboration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the source review date is an evidentiary event, whereas the assigned period is a distinct reporting context. The source identifies p03-src-000778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residual-risk traceability finding is that the source date remains auditable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residual-risk traceability workpaper, retain source p03-src-000778 with source date 2026-07-14 and assigned period 2026-07-13; send the residual-risk-traceability-the-source-date-remains-auditable-closure outcome to the next evidence-chain review, while routing any variance through the residual-risk-traceability-the-source-date-remains-auditable-exception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risk registry frames RISK-031 as incomplete privileged-access review evidence, with residual Medium after bounded remediation. The linked date registry identifies 2026-07-14 as normalization, checksum confirmation, and action-owner acknowledgement.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