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Evidence Flow Review Document Docx</ns0:t>
      </ns0:r>
    </ns0:p>
    <ns0:p>
      <ns0:r>
        <ns0:rPr>
          <ns0:color ns0:val="5A5A5A"/>
          <ns0:sz ns0:val="16"/>
        </ns0:rPr>
        <ns0:t>Artifact p03-full-002554 -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p03-full-000965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2026-07-15; source period: 2026-07-15; topic: control-boundary;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checksum continuity lens demonstrate the source date remains auditable from the directly linked control-boundary record while keeping source period 2026-07-15 distinct from the assigned 2026 Q3 review period?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checksum-reconciliation references and tests continuity from intake to the bounded evidence package. It then applies the acceptance condition that the source date remains auditable;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checksum-continuity-the-source-date-remains-auditable-triangulation, checksum-continuity-the-source-date-remains-auditable-counterfactual, checksum-continuity-the-source-date-remains-auditable-threshold, and checksum-continuity-the-source-date-remains-auditable-corroboration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review date is an evidentiary event, whereas the assigned period is a distinct reporting context. The source identifies p03-src-000965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checksum continuity finding is that the source date remains auditable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checksum continuity workpaper, retain source p03-src-000965 with source date 2026-07-15 and an assigned review period of 2026 Q3; send the checksum-continuity-the-source-date-remains-auditable-closure outcome to the next evidence-chain review, while routing any variance through the checksum-continuity-the-source-date-remains-auditable-exception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 The linked date registry identifies 2026-07-15 as remediation-plan and retention-disposition validation.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