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Evidence Flow Review Document Docx</ns0:t>
      </ns0:r>
    </ns0:p>
    <ns0:p>
      <ns0:r>
        <ns0:rPr>
          <ns0:color ns0:val="5A5A5A"/>
          <ns0:sz ns0:val="16"/>
        </ns0:rPr>
        <ns0:t>Artifact p03-full-001254 -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p03-full-000607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2026-07-14; source period: 2026-07-14; topic: residual-risk;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evidence provenance lens demonstrate the closure count does not erase timeliness from the directly linked residual-risk record while keeping source period 2026-07-14 distinct from the assigned 2026 Q3 review period?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source-identification fields and tests whether the derivative remains traceable to its direct foundation record. It then applies the acceptance condition that the closure count does not erase timeliness;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evidence-provenance-the-closure-count-does-not-erase-timeliness-triangulation, evidence-provenance-the-closure-count-does-not-erase-timeliness-counterfactual, evidence-provenance-the-closure-count-does-not-erase-timeliness-threshold, and evidence-provenance-the-closure-count-does-not-erase-timeliness-corroboration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final completion confirms closure status but cannot replace the separate 47-of-48 timeliness measure. The source identifies p03-src-000607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evidence provenance finding is that the closure count does not erase timeliness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evidence provenance workpaper, retain source p03-src-000607 with source date 2026-07-14 and an assigned review period of 2026 Q3; send the evidence-provenance-the-closure-count-does-not-erase-timeliness-closure outcome to the next evidence-chain review, while routing any variance through the evidence-provenance-the-closure-count-does-not-erase-timeliness-exception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2026-07-14 as normalization, checksum confirmation, and action-owner acknowledgement.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