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14 Threat Model Residual Risk Review Document Docx</w:t>
      </w:r>
    </w:p>
    <w:p>
      <w:r>
        <w:rPr>
          <w:color w:val="5A5A5A"/>
          <w:sz w:val="16"/>
        </w:rPr>
        <w:t>Artifact p03-full-003371 -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p03-full-001052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2026-07-13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2026-07-13; source period: 2026-07-13; topic: access-review;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evidence provenance lens demonstrate the source date remains auditable from the directly linked access-review record while keeping source period 2026-07-13 distinct from assigned period 2026-07-14?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source-identification fields and tests whether the derivative remains traceable to its direct foundation record. It then applies the acceptance condition that the source date remains auditable;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evidence-provenance-the-source-date-remains-auditable-triangulation, evidence-provenance-the-source-date-remains-auditable-counterfactual, evidence-provenance-the-source-date-remains-auditable-threshold, and evidence-provenance-the-source-date-remains-auditable-corroboration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the source review date is an evidentiary event, whereas the assigned period is a distinct reporting context. The source identifies p03-src-001052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evidence provenance finding is that the source date remains auditable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evidence provenance workpaper, retain source p03-src-001052 with source date 2026-07-13 and assigned period 2026-07-14; send the evidence-provenance-the-source-date-remains-auditable-closure outcome to the next evidence-chain review, while routing any variance through the evidence-provenance-the-source-date-remains-auditable-exception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evidence registry identifies evidence set 184 as the bounded July AC-27 package of 24 synthetic items.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