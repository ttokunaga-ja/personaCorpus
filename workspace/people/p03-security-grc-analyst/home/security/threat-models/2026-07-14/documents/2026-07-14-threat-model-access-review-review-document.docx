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14 Threat Model Access Review Document Docx</ns0:t>
      </ns0:r>
    </ns0:p>
    <ns0:p>
      <ns0:r>
        <ns0:rPr>
          <ns0:color ns0:val="5A5A5A"/>
          <ns0:sz ns0:val="16"/>
        </ns0:rPr>
        <ns0:t>Artifact p03-full-001972 -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p03-full-000265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2026-07-15; source period: 2026-07-15; topic: control-boundary;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classification handling lens demonstrate the closure count does not erase timeliness from the directly linked control-boundary record while keeping source period 2026-07-15 distinct from assigned period 2026-07-14?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the synthetic-defensive classification and tests that no operational, personal, or live-system inference is introduced. It then applies the acceptance condition that the closure count does not erase timeliness;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classification-handling-the-closure-count-does-not-erase-timeliness-triangulation, classification-handling-the-closure-count-does-not-erase-timeliness-counterfactual, classification-handling-the-closure-count-does-not-erase-timeliness-threshold, and classification-handling-the-closure-count-does-not-erase-timeliness-corroboration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final completion confirms closure status but cannot replace the separate 47-of-48 timeliness measure. The source identifies p03-src-000265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classification handling finding is that the closure count does not erase timeliness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classification handling workpaper, retain source p03-src-000265 with source date 2026-07-15 and assigned period 2026-07-14; send the classification-handling-the-closure-count-does-not-erase-timeliness-closure outcome to the next evidence-chain review, while routing any variance through the classification-handling-the-closure-count-does-not-erase-timeliness-exception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2026-07-15 as remediation-plan and retention-disposition validation.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