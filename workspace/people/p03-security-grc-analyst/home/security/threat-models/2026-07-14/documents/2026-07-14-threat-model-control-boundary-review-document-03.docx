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14 Threat Model Control Boundary Review Document Docx</w:t>
      </w:r>
    </w:p>
    <w:p>
      <w:r>
        <w:rPr>
          <w:color w:val="5A5A5A"/>
          <w:sz w:val="16"/>
        </w:rPr>
        <w:t>Artifact p03-full-005469 -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p03-full-000896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2026-07-20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2026-07-20; source period: 2026-07-20; topic: access-review;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reviewer completeness lens demonstrate an approval handoff is evidenced from the directly linked access-review record while keeping source period 2026-07-20 distinct from assigned period 2026-07-14?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the completion register and reconciles each review-status category to the 48-record population. It then applies the acceptance condition that an approval handoff is evidenced;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reviewer-completeness-an-approval-handoff-is-evidenced-triangulation, reviewer-completeness-an-approval-handoff-is-evidenced-counterfactual, reviewer-completeness-an-approval-handoff-is-evidenced-threshold, and reviewer-completeness-an-approval-handoff-is-evidenced-corroboration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the evidence record supports an approval handoff assertion only when it remains tied to its stated case and control fields. The source identifies p03-src-000896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reviewer completeness finding is that an approval handoff is evidenced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reviewer completeness workpaper, retain source p03-src-000896 with source date 2026-07-20 and assigned period 2026-07-14; send the reviewer-completeness-an-approval-handoff-is-evidenced-closure outcome to the next evidence-chain review, while routing any variance through the reviewer-completeness-an-approval-handoff-is-evidenced-exception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evidence registry identifies evidence set 184 as the bounded July AC-27 package of 24 synthetic items.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