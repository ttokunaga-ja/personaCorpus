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16"/>
        </w:rPr>
        <w:t>COBALT HARBOR SYSTEMS - AEGIS ASSURANCE</w:t>
      </w:r>
    </w:p>
    <w:p>
      <w:pPr>
        <w:spacing w:after="20"/>
      </w:pPr>
      <w:r>
        <w:rPr>
          <w:b/>
          <w:color w:val="0B2545"/>
          <w:sz w:val="30"/>
        </w:rPr>
        <w:t>2026 07 14 Threat Model Control Boundary Review Document Docx</w:t>
      </w:r>
    </w:p>
    <w:p>
      <w:r>
        <w:rPr>
          <w:color w:val="5A5A5A"/>
          <w:sz w:val="16"/>
        </w:rPr>
        <w:t>Artifact p03-full-003509 - Synthetic AC-27 review document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>
              <w:rPr>
                <w:b/>
              </w:rPr>
              <w:t>Assigned review period</w:t>
            </w:r>
          </w:p>
        </w:tc>
        <w:tc>
          <w:tcPr>
            <w:tcW w:type="dxa" w:w="5285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85"/>
            <w:vAlign w:val="center"/>
          </w:tcPr>
          <w:p>
            <w:r>
              <w:t>p03-full-000437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Dependency source period</w:t>
            </w:r>
          </w:p>
        </w:tc>
        <w:tc>
          <w:tcPr>
            <w:tcW w:type="dxa" w:w="5285"/>
            <w:vAlign w:val="center"/>
          </w:tcPr>
          <w:p>
            <w:r>
              <w:t>2026-07-15</w:t>
            </w:r>
          </w:p>
        </w:tc>
      </w:tr>
    </w:tbl>
    <w:p>
      <w:r>
        <w:rPr>
          <w:b/>
          <w:color w:val="1F4D78"/>
        </w:rPr>
        <w:t>Source facts</w:t>
      </w:r>
    </w:p>
    <w:p>
      <w:pPr>
        <w:spacing w:after="20" w:line="240" w:lineRule="auto"/>
      </w:pPr>
      <w:r>
        <w:t>Source review date: 2026-07-15; source period: 2026-07-15; topic: control-boundary; control: AC-27; case: CASE-260713-184; population: 48; timely attestations: 47; final attestations: 48; residual risk: Medium; classification: synthetic-defensive.'</w:t>
      </w:r>
    </w:p>
    <w:p>
      <w:r>
        <w:rPr>
          <w:b/>
          <w:color w:val="1F4D78"/>
        </w:rPr>
        <w:t>Evaluation question</w:t>
      </w:r>
    </w:p>
    <w:p>
      <w:pPr>
        <w:spacing w:after="20" w:line="240" w:lineRule="auto"/>
      </w:pPr>
      <w:r>
        <w:t>Can the control-boundary coverage lens demonstrate the source date remains auditable from the directly linked control-boundary record while keeping source period 2026-07-15 distinct from assigned period 2026-07-14?</w:t>
      </w:r>
    </w:p>
    <w:p>
      <w:r>
        <w:rPr>
          <w:b/>
          <w:color w:val="1F4D78"/>
        </w:rPr>
        <w:t>Selection and test method</w:t>
      </w:r>
    </w:p>
    <w:p>
      <w:pPr>
        <w:spacing w:after="20" w:line="240" w:lineRule="auto"/>
      </w:pPr>
      <w:r>
        <w:t>This workpaper selects control-scope language and tests whether the assertion remains inside AC-27 rather than claiming operational access. It then applies the acceptance condition that the source date remains auditable; the test rejects any conclusion that conflicts with the source control, case, population, or classification fields.</w:t>
      </w:r>
    </w:p>
    <w:p>
      <w:r>
        <w:rPr>
          <w:b/>
          <w:color w:val="1F4D78"/>
        </w:rPr>
        <w:t>Scenario-specific workpaper focus</w:t>
      </w:r>
    </w:p>
    <w:p>
      <w:pPr>
        <w:spacing w:after="20" w:line="240" w:lineRule="auto"/>
      </w:pPr>
      <w:r>
        <w:t>Apply the control-boundary-coverage-the-source-date-remains-auditable-triangulation, control-boundary-coverage-the-source-date-remains-auditable-counterfactual, control-boundary-coverage-the-source-date-remains-auditable-threshold, and control-boundary-coverage-the-source-date-remains-auditable-corroboration checks. These checks ask different questions: source-field agreement, alternate-outcome sensitivity, acceptance threshold, and corroborating evidence-chain treatment for this exact review scenario.</w:t>
      </w:r>
    </w:p>
    <w:p>
      <w:r>
        <w:rPr>
          <w:b/>
          <w:color w:val="1F4D78"/>
        </w:rPr>
        <w:t>Observed evidence and interpretation</w:t>
      </w:r>
    </w:p>
    <w:p>
      <w:pPr>
        <w:spacing w:after="20" w:line="240" w:lineRule="auto"/>
      </w:pPr>
      <w:r>
        <w:t>Observation: the source review date is an evidentiary event, whereas the assigned period is a distinct reporting context. The source identifies p03-src-000437 for AC-27 and CASE-260713-184; its 47 timely of 48 and 48 final attestations are evidence-chain facts, not workforce or live-system assertions.</w:t>
      </w:r>
    </w:p>
    <w:p>
      <w:r>
        <w:rPr>
          <w:b/>
          <w:color w:val="1F4D78"/>
        </w:rPr>
        <w:t>Finding</w:t>
      </w:r>
    </w:p>
    <w:p>
      <w:pPr>
        <w:spacing w:after="20" w:line="240" w:lineRule="auto"/>
      </w:pPr>
      <w:r>
        <w:t>The control-boundary coverage finding is that the source date remains auditable is supportable only within its synthetic-defensive boundary. RISK-031 is residual Medium; this does not erase the distinct 47 timely-attestation observation.</w:t>
      </w:r>
    </w:p>
    <w:p>
      <w:r>
        <w:rPr>
          <w:b/>
          <w:color w:val="1F4D78"/>
        </w:rPr>
        <w:t>Disposition and follow-up</w:t>
      </w:r>
    </w:p>
    <w:p>
      <w:pPr>
        <w:spacing w:after="20" w:line="240" w:lineRule="auto"/>
      </w:pPr>
      <w:r>
        <w:t>For this control-boundary coverage workpaper, retain source p03-src-000437 with source date 2026-07-15 and assigned period 2026-07-14; send the control-boundary-coverage-the-source-date-remains-auditable-closure outcome to the next evidence-chain review, while routing any variance through the control-boundary-coverage-the-source-date-remains-auditable-exception check.</w:t>
      </w:r>
    </w:p>
    <w:p>
      <w:r>
        <w:rPr>
          <w:b/>
          <w:color w:val="1F4D78"/>
        </w:rPr>
        <w:t>Linked source narrative</w:t>
      </w:r>
    </w:p>
    <w:p>
      <w:pPr>
        <w:spacing w:after="20" w:line="240" w:lineRule="auto"/>
      </w:pPr>
      <w:r>
        <w:t>The linked evidence registry identifies evidence set 184 as the bounded July AC-27 package of 24 synthetic items. The linked date registry identifies 2026-07-15 as remediation-plan and retention-disposition validation.</w:t>
      </w:r>
    </w:p>
    <w:p>
      <w:r>
        <w:rPr>
          <w:b/>
          <w:color w:val="1F4D78"/>
        </w:rPr>
        <w:t>Safety boundary</w:t>
      </w:r>
    </w:p>
    <w:p>
      <w:pPr>
        <w:spacing w:after="20" w:line="240" w:lineRule="auto"/>
      </w:pPr>
      <w:r>
        <w:t>All material is synthetic defensive GRC evidence. It asserts no Kio indexing, history, chunks, search quality, or performance result.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