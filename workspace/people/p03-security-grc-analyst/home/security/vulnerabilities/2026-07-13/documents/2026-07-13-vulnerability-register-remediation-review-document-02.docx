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Remediation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record-date discipline review documents the remediation perspective for Cobalt Harbor Systems. It uses scope-local foundation record p03-full-003278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p03-full-006094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p03-full-003278 | direct dependency record period: 2026-07-20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2026-07-13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2026-07-13. Direct dependency record period: 2026-07-20. The review test is to review dates used in the source context and derived conclusion.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no unlisted date is asserted as a factual event.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p03-full-006094</dc:title>
  <dc:subject/>
  <dc:creator>Cobalt Harbor Systems</dc:creator>
  <cp:keywords/>
  <dc:description>Artifact and direct-dependency periods separately labelled for cross-audit.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