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source metric fidelity review documents the remediation perspective for Cobalt Harbor Systems. It uses scope-local foundation record p03-full-002806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p03-full-007194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p03-full-002806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2026-07-15. Direct dependency record period: 2026-07-13. The review test is to review each reused metric against the named foundation row.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48, 47, and 100.0% retain their denominator and meaning.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p03-full-007194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