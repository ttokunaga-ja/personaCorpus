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control record linkage review documents the remediation perspective for Cobalt Harbor Systems. It uses scope-local foundation record p03-full-002465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p03-full-006494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p03-full-002465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remediation for 2026-07-15. The review test is to review the linkage between AC-27 and the foundation record.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document derives only from its named scope-local dependency.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p03-full-006494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