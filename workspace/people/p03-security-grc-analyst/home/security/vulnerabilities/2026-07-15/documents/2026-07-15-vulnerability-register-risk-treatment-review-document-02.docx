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Risk Treatment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review scope review documents the risk treatment perspective for Cobalt Harbor Systems. It uses scope-local foundation record p03-full-002765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p03-full-005932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p03-full-002765 | direct dependency record period: 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2026-07-15. Direct dependency record period: 2026-07-13. The review test is to review the purpose statement against the source record’s register topic.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document stays within vulnerability-register governance evidence.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p03-full-005932</dc:title>
  <dc:subject/>
  <dc:creator>Cobalt Harbor Systems</dc:creator>
  <cp:keywords/>
  <dc:description>Artifact and direct-dependency periods separately labelled for cross-audit.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