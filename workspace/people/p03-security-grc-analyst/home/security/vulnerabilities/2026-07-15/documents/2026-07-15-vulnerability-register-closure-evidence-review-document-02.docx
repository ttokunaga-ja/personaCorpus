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Closure Evidence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exception disposition review documents the closure evidence perspective for Cobalt Harbor Systems. It uses scope-local foundation record p03-full-002937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p03-full-005371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p03-full-002937 | direct dependency review period: 2026 Q3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2026-07-15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2026-07-15. Direct dependency review period: 2026 Q3. The review test is to review how the exception is represented after compensating review.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the exception history is retained while closure evidence is documented.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p03-full-005371</dc:title>
  <dc:subject/>
  <dc:creator>Cobalt Harbor Systems</dc:creator>
  <ns0:keywords/>
  <dc:description>Artifact and direct-dependency periods separately labelled for cross-audit.</dc:description>
  <ns0:lastModifiedBy/>
  <ns0:revision>1</ns0:revision>
  <ns2:created xsi:type="dcterms:W3CDTF">2013-12-23T23:15:00Z</ns2:created>
  <ns2:modified xsi:type="dcterms:W3CDTF">2013-12-23T23:15:00Z</ns2:modified>
  <ns0:category/>
</ns0:coreProperties>
</file>