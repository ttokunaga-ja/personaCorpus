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Closure Evidence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evidence minimization review documents the closure evidence perspective for Cobalt Harbor Systems. It uses scope-local foundation record p03-full-002937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p03-full-003811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p03-full-002937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Review period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The foundation record describes closure evidence for the 2026 Q3 review period. The review test is to check that the review uses only bounded synthetic measures.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no raw events, personal data, endpoints, or credentials appear in the narrative.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p03-full-003811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