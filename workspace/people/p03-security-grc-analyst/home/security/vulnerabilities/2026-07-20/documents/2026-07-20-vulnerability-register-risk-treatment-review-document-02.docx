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Risk Treatment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closure confidence review documents the risk treatment perspective for Cobalt Harbor Systems. It uses scope-local foundation record p03-full-002765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p03-full-004432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p03-full-002765 | direct dependency record period: 2026-07-13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2026-07-20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2026-07-20. Direct dependency record period: 2026-07-13. The review test is to review what can and cannot be concluded from final completion.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100.0% completion is paired with residual Medium rather than a no-risk conclusion.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p03-full-004432</dc:title>
  <dc:subject/>
  <dc:creator>Cobalt Harbor Systems</dc:creator>
  <cp:keywords/>
  <dc:description>Artifact and direct-dependency periods separately labelled for cross-audit.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