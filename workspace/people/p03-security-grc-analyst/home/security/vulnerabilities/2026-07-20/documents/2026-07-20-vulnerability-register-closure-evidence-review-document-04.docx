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Closure Evidence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completion-register use review documents the closure evidence perspective for Cobalt Harbor Systems. It uses scope-local foundation record p03-full-002505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p03-full-005871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p03-full-002505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2026-07-15. The review test is to review the completion register as a bounded corroborating source.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it supports final completion but not a claim of continuous monitoring.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p03-full-005871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