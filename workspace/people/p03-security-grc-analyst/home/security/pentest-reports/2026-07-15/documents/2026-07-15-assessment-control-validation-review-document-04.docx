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AC-27 Assessment Working Paper</w:t>
      </w:r>
    </w:p>
    <w:p>
      <w:r>
        <w:rPr>
          <w:b/>
        </w:rPr>
        <w:t>2026 07 15 Assessment Control Validation Review Document Docx S004811</w:t>
      </w:r>
    </w:p>
    <w:p>
      <w:r>
        <w:t>Artifact ID: p03-full-004811  |  Source evidence: p03-full-001167  |  Review context: CASE-260713-184</w:t>
      </w:r>
    </w:p>
    <w:p>
      <w:pPr>
        <w:pStyle w:val="Heading1"/>
      </w:pPr>
      <w:r>
        <w:t>Purpose and scope</w:t>
      </w:r>
    </w:p>
    <w:p>
      <w:r>
        <w:t>This bounded working paper supports the synthetic 2026 07 15 Assessment Control Validation Review Document Docx S004811 review for Aegis Control AC-27 at Cobalt Harbor Systems. Its specific assessment question is whether quality-review handoff can be reconstructed from the bounded record. It applies the control-validation foundation evidence dated 2026-07-14 to documentation traceability only; it does not test systems, identities, networks, or live security conditions.</w:t>
      </w:r>
    </w:p>
    <w:p>
      <w:pPr>
        <w:pStyle w:val="Heading1"/>
      </w:pPr>
      <w:r>
        <w:t>Evidence basis</w:t>
      </w:r>
    </w:p>
    <w:p>
      <w:r>
        <w:t>The following focused, complete metric excerpt was derived directly from the scope-local foundation file. It preserves every metric row while presenting only the fields necessary for this bounded review.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Metric</w:t>
            </w:r>
          </w:p>
        </w:tc>
        <w:tc>
          <w:tcPr>
            <w:tcW w:type="dxa" w:w="2592"/>
          </w:tcPr>
          <w:p>
            <w:r>
              <w:t>Value</w:t>
            </w:r>
          </w:p>
        </w:tc>
        <w:tc>
          <w:tcPr>
            <w:tcW w:type="dxa" w:w="2592"/>
          </w:tcPr>
          <w:p>
            <w:r>
              <w:t>Unit</w:t>
            </w:r>
          </w:p>
        </w:tc>
        <w:tc>
          <w:tcPr>
            <w:tcW w:type="dxa" w:w="2592"/>
          </w:tcPr>
          <w:p>
            <w:r>
              <w:t>Evidence / review date</w:t>
            </w:r>
          </w:p>
        </w:tc>
      </w:tr>
      <w:tr>
        <w:tc>
          <w:tcPr>
            <w:tcW w:type="dxa" w:w="2592"/>
          </w:tcPr>
          <w:p>
            <w:r>
              <w:t>privileged roles reviewed</w:t>
            </w:r>
          </w:p>
        </w:tc>
        <w:tc>
          <w:tcPr>
            <w:tcW w:type="dxa" w:w="2592"/>
          </w:tcPr>
          <w:p>
            <w:r>
              <w:t>48</w:t>
            </w:r>
          </w:p>
        </w:tc>
        <w:tc>
          <w:tcPr>
            <w:tcW w:type="dxa" w:w="2592"/>
          </w:tcPr>
          <w:p>
            <w:r>
              <w:t>records</w:t>
            </w:r>
          </w:p>
        </w:tc>
        <w:tc>
          <w:tcPr>
            <w:tcW w:type="dxa" w:w="2592"/>
          </w:tcPr>
          <w:p>
            <w:r>
              <w:t>EV-184-16 | 2026-07-14</w:t>
            </w:r>
          </w:p>
        </w:tc>
      </w:tr>
      <w:tr>
        <w:tc>
          <w:tcPr>
            <w:tcW w:type="dxa" w:w="2592"/>
          </w:tcPr>
          <w:p>
            <w:r>
              <w:t>timely attestations</w:t>
            </w:r>
          </w:p>
        </w:tc>
        <w:tc>
          <w:tcPr>
            <w:tcW w:type="dxa" w:w="2592"/>
          </w:tcPr>
          <w:p>
            <w:r>
              <w:t>47</w:t>
            </w:r>
          </w:p>
        </w:tc>
        <w:tc>
          <w:tcPr>
            <w:tcW w:type="dxa" w:w="2592"/>
          </w:tcPr>
          <w:p>
            <w:r>
              <w:t>records</w:t>
            </w:r>
          </w:p>
        </w:tc>
        <w:tc>
          <w:tcPr>
            <w:tcW w:type="dxa" w:w="2592"/>
          </w:tcPr>
          <w:p>
            <w:r>
              <w:t>EV-184-16 | 2026-07-14</w:t>
            </w:r>
          </w:p>
        </w:tc>
      </w:tr>
      <w:tr>
        <w:tc>
          <w:tcPr>
            <w:tcW w:type="dxa" w:w="2592"/>
          </w:tcPr>
          <w:p>
            <w:r>
              <w:t>evidence completeness</w:t>
            </w:r>
          </w:p>
        </w:tc>
        <w:tc>
          <w:tcPr>
            <w:tcW w:type="dxa" w:w="2592"/>
          </w:tcPr>
          <w:p>
            <w:r>
              <w:t>24</w:t>
            </w:r>
          </w:p>
        </w:tc>
        <w:tc>
          <w:tcPr>
            <w:tcW w:type="dxa" w:w="2592"/>
          </w:tcPr>
          <w:p>
            <w:r>
              <w:t>items</w:t>
            </w:r>
          </w:p>
        </w:tc>
        <w:tc>
          <w:tcPr>
            <w:tcW w:type="dxa" w:w="2592"/>
          </w:tcPr>
          <w:p>
            <w:r>
              <w:t>EV-184-16 | 2026-07-14</w:t>
            </w:r>
          </w:p>
        </w:tc>
      </w:tr>
    </w:tbl>
    <w:p>
      <w:r>
        <w:t>Source provenance: p03-full-001167 (security/pentest-reports/foundation/data/2026-07-14-assessment-control-validation-evidence-metrics-csv-s001167.csv); 3 complete foundation metric rows, case CASE-260713-184, synthetic safety classification synthetic. The source file remains the complete record; its long content-spine narrative fields are intentionally not reproduced as a cramped raw table.</w:t>
      </w:r>
    </w:p>
    <w:p>
      <w:pPr>
        <w:pStyle w:val="Heading1"/>
      </w:pPr>
      <w:r>
        <w:t>Assessment observations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Review element</w:t>
            </w:r>
          </w:p>
        </w:tc>
        <w:tc>
          <w:tcPr>
            <w:tcW w:type="dxa" w:w="5184"/>
          </w:tcPr>
          <w:p>
            <w:r>
              <w:t>Defensive conclusion</w:t>
            </w:r>
          </w:p>
        </w:tc>
      </w:tr>
      <w:tr>
        <w:tc>
          <w:tcPr>
            <w:tcW w:type="dxa" w:w="5184"/>
          </w:tcPr>
          <w:p>
            <w:r>
              <w:t>Control objective</w:t>
            </w:r>
          </w:p>
        </w:tc>
        <w:tc>
          <w:tcPr>
            <w:tcW w:type="dxa" w:w="5184"/>
          </w:tcPr>
          <w:p>
            <w:r>
              <w:t>The 2026 07 15 Assessment Control Validation Review Document Docx S004811 review applies AC-27 evidence-backed quarterly access review, approval, retention, and exception disposition to its stated documentary subject.</w:t>
            </w:r>
          </w:p>
        </w:tc>
      </w:tr>
      <w:tr>
        <w:tc>
          <w:tcPr>
            <w:tcW w:type="dxa" w:w="5184"/>
          </w:tcPr>
          <w:p>
            <w:r>
              <w:t>Governance condition</w:t>
            </w:r>
          </w:p>
        </w:tc>
        <w:tc>
          <w:tcPr>
            <w:tcW w:type="dxa" w:w="5184"/>
          </w:tcPr>
          <w:p>
            <w:r>
              <w:t>For 2026 07 15 Assessment Control Validation Review Document Docx S004811, RISK-031 is assessed as incomplete quarterly privileged-access review evidence; inherent High and residual Medium remain bounded by the documented remediation.</w:t>
            </w:r>
          </w:p>
        </w:tc>
      </w:tr>
      <w:tr>
        <w:tc>
          <w:tcPr>
            <w:tcW w:type="dxa" w:w="5184"/>
          </w:tcPr>
          <w:p>
            <w:r>
              <w:t>Exception handling</w:t>
            </w:r>
          </w:p>
        </w:tc>
        <w:tc>
          <w:tcPr>
            <w:tcW w:type="dxa" w:w="5184"/>
          </w:tcPr>
          <w:p>
            <w:r>
              <w:t>The 2026 07 15 Assessment Control Validation Review Document Docx S004811 review links EXC-260713-006 to its compensating review completed on 2026-07-14 without rewriting the original timing.</w:t>
            </w:r>
          </w:p>
        </w:tc>
      </w:tr>
      <w:tr>
        <w:tc>
          <w:tcPr>
            <w:tcW w:type="dxa" w:w="5184"/>
          </w:tcPr>
          <w:p>
            <w:r>
              <w:t>Evidence-chain test</w:t>
            </w:r>
          </w:p>
        </w:tc>
        <w:tc>
          <w:tcPr>
            <w:tcW w:type="dxa" w:w="5184"/>
          </w:tcPr>
          <w:p>
            <w:r>
              <w:t>The verifier tests quality-review handoff by tracing EV-184-16, control-validation, and the 2026 07 15 Assessment Control Validation Review Document Docx S004811 decision record to its retained disposition.</w:t>
            </w:r>
          </w:p>
        </w:tc>
      </w:tr>
    </w:tbl>
    <w:p>
      <w:pPr>
        <w:pStyle w:val="Heading1"/>
      </w:pPr>
      <w:r>
        <w:t>Recommended verification</w:t>
      </w:r>
    </w:p>
    <w:p>
      <w:pPr>
        <w:pStyle w:val="ListBullet"/>
      </w:pPr>
      <w:r>
        <w:t>Confirm that preparer and reviewer roles remain separated for the 2026 07 15 Assessment Control Validation Review Document Docx S004811 exception disposition.</w:t>
      </w:r>
    </w:p>
    <w:p>
      <w:pPr>
        <w:pStyle w:val="ListBullet"/>
      </w:pPr>
      <w:r>
        <w:t>Test quality-review handoff against EV-184-16 and its scope-local foundation record.</w:t>
      </w:r>
    </w:p>
    <w:p>
      <w:pPr>
        <w:pStyle w:val="ListBullet"/>
      </w:pPr>
      <w:r>
        <w:t>Record the quality-review handoff finding for 2026 07 15 Assessment Control Validation Review Document Docx S004811 as a governance action, not as an incident or technical compromise.</w:t>
      </w:r>
    </w:p>
    <w:p>
      <w:pPr>
        <w:pStyle w:val="ListBullet"/>
      </w:pPr>
      <w:r>
        <w:t>Retain the 2026 07 15 Assessment Control Validation Review Document Docx S004811 synthetic package for the 18-month corpus fact minimum.</w:t>
      </w:r>
    </w:p>
    <w:p>
      <w:pPr>
        <w:pStyle w:val="Heading1"/>
      </w:pPr>
      <w:r>
        <w:t>Disposition</w:t>
      </w:r>
    </w:p>
    <w:p>
      <w:r>
        <w:t>The 2026 07 15 Assessment Control Validation Review Document Docx S004811 review is suitable for controlled assurance follow-up. Its decision is to retain the quality-review handoff test result with the RISK-031 treatment record; it ties its conclusion to EV-184-16 and preserves the distinction between a compensating review and a claim of operating effectiveness. This document is fully synthetic and establishes no indexing, history, chunking, search-quality, performance, or other Kio capability.</w:t>
      </w:r>
    </w:p>
    <w:p>
      <w:r>
        <w:br w:type="page"/>
      </w:r>
    </w:p>
    <w:p>
      <w:pPr>
        <w:pStyle w:val="QAV2Heading"/>
        <w:spacing w:after="160"/>
      </w:pPr>
      <w:r>
        <w:t>QA-v2 Evidence Boundary and Traceability</w:t>
      </w:r>
    </w:p>
    <w:p>
      <w:pPr>
        <w:spacing w:after="160"/>
      </w:pPr>
      <w:r>
        <w:t>Cobalt Harbor completed this assurance record for RISK-031 during review date 2026-07-15. It supports AC-27 / Evidence Set 184 by explaining the relationship between the reviewed material and the retained control evidence.</w:t>
      </w:r>
    </w:p>
    <w:tbl>
      <w:tblPr>
        <w:tblStyle w:val="TableGrid"/>
        <w:tblW w:type="dxa" w:w="9000"/>
        <w:tblLayout w:type="fixed"/>
        <w:tblLook w:firstColumn="1" w:firstRow="1" w:lastColumn="0" w:lastRow="0" w:noHBand="0" w:noVBand="1" w:val="04A0"/>
      </w:tblPr>
      <w:tblGrid>
        <w:gridCol w:w="2232"/>
        <w:gridCol w:w="6768"/>
      </w:tblGrid>
      <w:tr>
        <w:tc>
          <w:tcPr>
            <w:tcW w:type="dxa" w:w="2232"/>
            <w:shd w:fill="D9EAF7"/>
          </w:tcPr>
          <w:p>
            <w:r>
              <w:rPr>
                <w:b/>
                <w:color w:val="17365D"/>
              </w:rPr>
              <w:t>Traceability item</w:t>
            </w:r>
          </w:p>
        </w:tc>
        <w:tc>
          <w:tcPr>
            <w:tcW w:type="dxa" w:w="6768"/>
            <w:shd w:fill="D9EAF7"/>
          </w:tcPr>
          <w:p>
            <w:r>
              <w:rPr>
                <w:b/>
                <w:color w:val="17365D"/>
              </w:rPr>
              <w:t>Evidence statement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Artifact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p03-full-004811 is recorded against source p03-src-004811 for this review.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Dependency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The upstream evidence dependency is p03-full-001167 (source p03-src-001167); it is retained as provenance for reconciliation.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Boundary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This document is an offline assurance record. It makes no Kio capability claim, contains no credential, and directs no external connection.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Reviewer use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Use the control relationship and cited dependency to verify evidence lineage, not to infer operational authority.</w:t>
            </w:r>
          </w:p>
        </w:tc>
      </w:tr>
    </w:tbl>
    <w:p>
      <w:pPr>
        <w:spacing w:before="160" w:after="0"/>
      </w:pPr>
      <w:r>
        <w:rPr>
          <w:b/>
        </w:rPr>
        <w:t xml:space="preserve">QA-v2 note: </w:t>
      </w:r>
      <w:r>
        <w:t>The wording above was added to make the evidence relationship, scope, and non-operational boundary explicit without changing the historical record's purpose.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360" w:right="936" w:bottom="360" w:left="936" w:header="216" w:footer="21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center"/>
    </w:pPr>
    <w:r>
      <w:t>Synthetic defensive assurance material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COBALT HARBOR SYSTEMS  | 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B667E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D78"/>
      <w:sz w:val="1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2324A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AV2Heading">
    <w:name w:val="QA V2 Heading"/>
    <w:basedOn w:val="Heading1"/>
    <w:rPr>
      <w:rFonts w:ascii="Aptos Display" w:hAnsi="Aptos Display"/>
      <w:b/>
      <w:color w:val="17365D"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07 15 Assessment Control Validation Review Document Docx S004811</dc:title>
  <dc:subject>QA-v2 RISK-031 assurance evidence and traceability</dc:subject>
  <dc:creator>Cobalt Harbor</dc:creator>
  <cp:keywords>Cobalt Harbor; RISK-031; AC-27; Evidence 184; no Kio capability</cp:keywords>
  <dc:description>QA-v2 traceability remediation for p03-full-004811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