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Q3 Assessment Review Gap Review Document Docx S004654</w:t>
      </w:r>
    </w:p>
    <w:p>
      <w:r>
        <w:t>Artifact ID: p03-full-004654  |  Source evidence: p03-full-001125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Q3 Assessment Review Gap Review Document Docx S004654 review for Aegis Control AC-27 at Cobalt Harbor Systems. Its specific assessment question is whether review-close decision record can be reconstructed from the bounded record. It applies the assurance-scope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</w:tbl>
    <w:p>
      <w:r>
        <w:t>Source provenance: p03-full-001125 (security/pentest-reports/foundation/data/2026-07-13-assessment-assurance-scope-evidence-metrics-csv-s001125.csv);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Q3 Assessment Review Gap Review Document Docx S004654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Q3 Assessment Review Gap Review Document Docx S004654,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Q3 Assessment Review Gap Review Document Docx S004654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review-close decision record by tracing EV-184-22, assurance-scope, and the 2026 Q3 Assessment Review Gap Review Document Docx S004654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Q3 Assessment Review Gap Review Document Docx S004654 exception disposition.</w:t>
      </w:r>
    </w:p>
    <w:p>
      <w:pPr>
        <w:pStyle w:val="ListBullet"/>
      </w:pPr>
      <w:r>
        <w:t>Test review-close decision record against EV-184-22 and its scope-local foundation record.</w:t>
      </w:r>
    </w:p>
    <w:p>
      <w:pPr>
        <w:pStyle w:val="ListBullet"/>
      </w:pPr>
      <w:r>
        <w:t>Record the review-close decision record finding for 2026 Q3 Assessment Review Gap Review Document Docx S004654 as a governance action, not as an incident or technical compromise.</w:t>
      </w:r>
    </w:p>
    <w:p>
      <w:pPr>
        <w:pStyle w:val="ListBullet"/>
      </w:pPr>
      <w:r>
        <w:t>Retain the 2026 Q3 Assessment Review Gap Review Document Docx S004654 synthetic package for the 18-month corpus fact minimum.</w:t>
      </w:r>
    </w:p>
    <w:p>
      <w:pPr>
        <w:pStyle w:val="Heading1"/>
      </w:pPr>
      <w:r>
        <w:t>Disposition</w:t>
      </w:r>
    </w:p>
    <w:p>
      <w:r>
        <w:t>The 2026 Q3 Assessment Review Gap Review Document Docx S004654 review is suitable for controlled assurance follow-up. Its decision is to retain the review-close decision record test result with the RISK-031 treatment record; it ties its conclusion to EV-184-22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Assessment Review Gap Review Document Docx S004654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