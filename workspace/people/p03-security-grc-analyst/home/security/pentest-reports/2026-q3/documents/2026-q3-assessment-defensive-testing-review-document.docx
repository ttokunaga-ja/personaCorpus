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p14">
  <ns0:body>
    <ns0:p>
      <ns0:pPr>
        <ns0:pStyle ns0:val="Title"/>
      </ns0:pPr>
      <ns0:r>
        <ns0:t>AC-27 Assessment Review Working Paper</ns0:t>
      </ns0:r>
    </ns0:p>
    <ns0:p>
      <ns0:r>
        <ns0:rPr>
          <ns0:b/>
        </ns0:rPr>
        <ns0:t>Q3 2026 Assessment Defensive Testing S007732</ns0:t>
      </ns0:r>
    </ns0:p>
    <ns0:p>
      <ns0:r>
        <ns0:t>Artifact: p03-full-007732 | Assigned review period: 2026 Q3 review period | Direct foundation: p03-full-000752</ns0:t>
      </ns0:r>
    </ns0:p>
    <ns0:p>
      <ns0:pPr>
        <ns0:pStyle ns0:val="Heading1"/>
      </ns0:pPr>
      <ns0:r>
        <ns0:t>Purpose and decision question</ns0:t>
      </ns0:r>
    </ns0:p>
    <ns0:p>
      <ns0:r>
        <ns0:t>This bounded, synthetic working paper evaluates quarterly defensive action design for Q3 2026 Assessment Defensive Testing S007732. The review method is to test whether defensive-testing evidence informs one bounded quarterly action without implying completed testing. It supports Cobalt Harbor Systems Aegis Control AC-27 evidence review and RISK-031 treatment without accessing a system, person, account, or network.</ns0:t>
      </ns0:r>
    </ns0:p>
    <ns0:p>
      <ns0:pPr>
        <ns0:pStyle ns0:val="Heading1"/>
      </ns0:pPr>
      <ns0:r>
        <ns0:t>Source provenance and distinct dates</ns0:t>
      </ns0:r>
    </ns0:p>
    <ns0:p>
      <ns0:r>
        <ns0:t>This document is assigned to the 2026 Q3 review period. Its direct source is p03-full-000752, a defensive-testing evidence-metrics record dated 2026-07-15, with case CASE-260713-184 and evidence reference EV-184-09. The source date is retained as source provenance and is not substituted for this document's assigned period.</ns0:t>
      </ns0:r>
    </ns0:p>
    <ns0:p>
      <ns0:pPr>
        <ns0:pStyle ns0:val="Heading1"/>
      </ns0:pPr>
      <ns0:r>
        <ns0:t>Foundation facts used in this review</ns0:t>
      </ns0:r>
    </ns0:p>
    <ns0:tbl>
      <ns0:tblPr>
        <ns0:tblStyle ns0:val="LightShading-Accent1"/>
        <ns0:tblW ns0:type="auto" ns0:w="0"/>
        <ns0:tblLook ns0:firstColumn="1" ns0:firstRow="1" ns0:lastColumn="0" ns0:lastRow="0" ns0:noHBand="0" ns0:noVBand="1" ns0:val="04A0"/>
      </ns0:tblPr>
      <ns0:tblGrid>
        <ns0:gridCol ns0:w="3389"/>
        <ns0:gridCol ns0:w="3389"/>
        <ns0:gridCol ns0:w="3389"/>
      </ns0:tblGrid>
      <ns0:tr>
        <ns0:tc>
          <ns0:tcPr>
            <ns0:tcW ns0:type="dxa" ns0:w="3389"/>
          </ns0:tcPr>
          <ns0:p>
            <ns0:pPr>
              <ns0:spacing ns0:after="20"/>
            </ns0:pPr>
            <ns0:r/>
            <ns0:r>
              <ns0:rPr>
                <ns0:b/>
                <ns0:sz ns0:val="16"/>
              </ns0:rPr>
              <ns0:t>Measure</ns0:t>
            </ns0:r>
          </ns0:p>
        </ns0:tc>
        <ns0:tc>
          <ns0:tcPr>
            <ns0:tcW ns0:type="dxa" ns0:w="3389"/>
          </ns0:tcPr>
          <ns0:p>
            <ns0:pPr>
              <ns0:spacing ns0:after="20"/>
            </ns0:pPr>
            <ns0:r/>
            <ns0:r>
              <ns0:rPr>
                <ns0:b/>
                <ns0:sz ns0:val="16"/>
              </ns0:rPr>
              <ns0:t>Recorded value</ns0:t>
            </ns0:r>
          </ns0:p>
        </ns0:tc>
        <ns0:tc>
          <ns0:tcPr>
            <ns0:tcW ns0:type="dxa" ns0:w="3389"/>
          </ns0:tcPr>
          <ns0:p>
            <ns0:pPr>
              <ns0:spacing ns0:after="20"/>
            </ns0:pPr>
            <ns0:r/>
            <ns0:r>
              <ns0:rPr>
                <ns0:b/>
                <ns0:sz ns0:val="16"/>
              </ns0:rPr>
              <ns0:t>Unit</ns0:t>
            </ns0:r>
          </ns0:p>
        </ns0:tc>
      </ns0:tr>
      <ns0:tr>
        <ns0:tc>
          <ns0:tcPr>
            <ns0:tcW ns0:type="dxa" ns0:w="3389"/>
          </ns0:tcPr>
          <ns0:p>
            <ns0:pPr>
              <ns0:spacing ns0:after="20"/>
            </ns0:pPr>
            <ns0:r/>
            <ns0:r>
              <ns0:rPr>
                <ns0:b ns0:val="0"/>
                <ns0:sz ns0:val="16"/>
              </ns0:rPr>
              <ns0:t>Privileged Roles Reviewed</ns0:t>
            </ns0:r>
          </ns0:p>
        </ns0:tc>
        <ns0:tc>
          <ns0:tcPr>
            <ns0:tcW ns0:type="dxa" ns0:w="3389"/>
          </ns0:tcPr>
          <ns0:p>
            <ns0:pPr>
              <ns0:spacing ns0:after="20"/>
            </ns0:pPr>
            <ns0:r/>
            <ns0:r>
              <ns0:rPr>
                <ns0:b ns0:val="0"/>
                <ns0:sz ns0:val="16"/>
              </ns0:rPr>
              <ns0:t>48</ns0:t>
            </ns0:r>
          </ns0:p>
        </ns0:tc>
        <ns0:tc>
          <ns0:tcPr>
            <ns0:tcW ns0:type="dxa" ns0:w="3389"/>
          </ns0:tcPr>
          <ns0:p>
            <ns0:pPr>
              <ns0:spacing ns0:after="20"/>
            </ns0:pPr>
            <ns0:r/>
            <ns0:r>
              <ns0:rPr>
                <ns0:b ns0:val="0"/>
                <ns0:sz ns0:val="16"/>
              </ns0:rPr>
              <ns0:t>records</ns0:t>
            </ns0:r>
          </ns0:p>
        </ns0:tc>
      </ns0:tr>
      <ns0:tr>
        <ns0:tc>
          <ns0:tcPr>
            <ns0:tcW ns0:type="dxa" ns0:w="3389"/>
          </ns0:tcPr>
          <ns0:p>
            <ns0:pPr>
              <ns0:spacing ns0:after="20"/>
            </ns0:pPr>
            <ns0:r/>
            <ns0:r>
              <ns0:rPr>
                <ns0:b ns0:val="0"/>
                <ns0:sz ns0:val="16"/>
              </ns0:rPr>
              <ns0:t>Timely Attestations</ns0:t>
            </ns0:r>
          </ns0:p>
        </ns0:tc>
        <ns0:tc>
          <ns0:tcPr>
            <ns0:tcW ns0:type="dxa" ns0:w="3389"/>
          </ns0:tcPr>
          <ns0:p>
            <ns0:pPr>
              <ns0:spacing ns0:after="20"/>
            </ns0:pPr>
            <ns0:r/>
            <ns0:r>
              <ns0:rPr>
                <ns0:b ns0:val="0"/>
                <ns0:sz ns0:val="16"/>
              </ns0:rPr>
              <ns0:t>47</ns0:t>
            </ns0:r>
          </ns0:p>
        </ns0:tc>
        <ns0:tc>
          <ns0:tcPr>
            <ns0:tcW ns0:type="dxa" ns0:w="3389"/>
          </ns0:tcPr>
          <ns0:p>
            <ns0:pPr>
              <ns0:spacing ns0:after="20"/>
            </ns0:pPr>
            <ns0:r/>
            <ns0:r>
              <ns0:rPr>
                <ns0:b ns0:val="0"/>
                <ns0:sz ns0:val="16"/>
              </ns0:rPr>
              <ns0:t>records</ns0:t>
            </ns0:r>
          </ns0:p>
        </ns0:tc>
      </ns0:tr>
      <ns0:tr>
        <ns0:tc>
          <ns0:tcPr>
            <ns0:tcW ns0:type="dxa" ns0:w="3389"/>
          </ns0:tcPr>
          <ns0:p>
            <ns0:pPr>
              <ns0:spacing ns0:after="20"/>
            </ns0:pPr>
            <ns0:r/>
            <ns0:r>
              <ns0:rPr>
                <ns0:b ns0:val="0"/>
                <ns0:sz ns0:val="16"/>
              </ns0:rPr>
              <ns0:t>Evidence Completeness</ns0:t>
            </ns0:r>
          </ns0:p>
        </ns0:tc>
        <ns0:tc>
          <ns0:tcPr>
            <ns0:tcW ns0:type="dxa" ns0:w="3389"/>
          </ns0:tcPr>
          <ns0:p>
            <ns0:pPr>
              <ns0:spacing ns0:after="20"/>
            </ns0:pPr>
            <ns0:r/>
            <ns0:r>
              <ns0:rPr>
                <ns0:b ns0:val="0"/>
                <ns0:sz ns0:val="16"/>
              </ns0:rPr>
              <ns0:t>24</ns0:t>
            </ns0:r>
          </ns0:p>
        </ns0:tc>
        <ns0:tc>
          <ns0:tcPr>
            <ns0:tcW ns0:type="dxa" ns0:w="3389"/>
          </ns0:tcPr>
          <ns0:p>
            <ns0:pPr>
              <ns0:spacing ns0:after="20"/>
            </ns0:pPr>
            <ns0:r/>
            <ns0:r>
              <ns0:rPr>
                <ns0:b ns0:val="0"/>
                <ns0:sz ns0:val="16"/>
              </ns0:rPr>
              <ns0:t>items</ns0:t>
            </ns0:r>
          </ns0:p>
        </ns0:tc>
      </ns0:tr>
    </ns0:tbl>
    <ns0:p>
      <ns0:pPr>
        <ns0:pStyle ns0:val="Heading1"/>
      </ns0:pPr>
      <ns0:r>
        <ns0:t>Assessment finding</ns0:t>
      </ns0:r>
    </ns0:p>
    <ns0:p>
      <ns0:r>
        <ns0:t>Finding: the source supports an action-design question, not an effectiveness conclusion. The foundation record supports a bounded documentation test through EV-184-09 and the stated defensive-testing context. The observed measures are evidence facts, not a claim of live control operation or technical testing.</ns0:t>
      </ns0:r>
    </ns0:p>
    <ns0:p>
      <ns0:pPr>
        <ns0:pStyle ns0:val="Heading1"/>
      </ns0:pPr>
      <ns0:r>
        <ns0:t>Ordered evidence test and counterexample</ns0:t>
      </ns0:r>
    </ns0:p>
    <ns0:p>
      <ns0:r>
        <ns0:t>Start with the defensive-testing evidence reference, trace it to the source review date, and test whether the assigned quarterly report identifies the separate decision point it informs.</ns0:t>
      </ns0:r>
    </ns0:p>
    <ns0:p>
      <ns0:r>
        <ns0:t>Counterexample: the report treats a documentation review as proof that all defensive-testing work is complete. The test rejects any conclusion that does not state the source limitation.</ns0:t>
      </ns0:r>
    </ns0:p>
    <ns0:p>
      <ns0:r>
        <ns0:t>Observation: the source supports an action-design question, not completion confirmation. The GRC program lead records the acceptance criterion before the quarterly action is opened.</ns0:t>
      </ns0:r>
    </ns0:p>
    <ns0:p>
      <ns0:pPr>
        <ns0:pStyle ns0:val="Heading1"/>
      </ns0:pPr>
      <ns0:r>
        <ns0:t>Defensive follow-up and disposition</ns0:t>
      </ns0:r>
    </ns0:p>
    <ns0:p>
      <ns0:pPr>
        <ns0:pStyle ns0:val="ListBullet"/>
      </ns0:pPr>
      <ns0:r>
        <ns0:t>Confirm that the quarterly defensive action design conclusion names an independent synthetic reviewer and an attributable decision.</ns0:t>
      </ns0:r>
    </ns0:p>
    <ns0:p>
      <ns0:pPr>
        <ns0:pStyle ns0:val="ListBullet"/>
      </ns0:pPr>
      <ns0:r>
        <ns0:t>Keep the evidence reference EV-184-09 linked to the AC-27 register and the RISK-031 treatment record.</ns0:t>
      </ns0:r>
    </ns0:p>
    <ns0:p>
      <ns0:pPr>
        <ns0:pStyle ns0:val="ListBullet"/>
      </ns0:pPr>
      <ns0:r>
        <ns0:t>Retain the bounded package under the synthetic 18-month evidence minimum; record EXC-260713-006 only where a compensating review is relevant.</ns0:t>
      </ns0:r>
    </ns0:p>
    <ns0:p>
      <ns0:r>
        <ns0:t>Disposition: the GRC program lead records an acceptance criterion before action opening. This fictional corpus artifact contains defensive documentation only and establishes no Kio indexing, history, chunks, search quality, or performance claim.</ns0:t>
      </ns0:r>
    </ns0:p>
    <ns0:sectPr ns0:rsidR="00FC693F" ns0:rsidRPr="0006063C" ns0:rsidSect="00034616">
      <ns0:headerReference ns0:type="default" ns2:id="rId9"/>
      <ns0:footerReference ns0:type="default" ns2:id="rId10"/>
      <ns0:pgSz ns0:w="12240" ns0:h="15840"/>
      <ns0:pgMar ns0:top="835" ns0:right="1037" ns0:bottom="792" ns0:left="1037" ns0:header="360" ns0:footer="36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Defensive AC-27 assurance record | No Kio claim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COBALT HARBOR SYSTEMS | AEGIS ASSURANCE | SYNTHETIC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2E74B5"/>
      <w:sz w:val="24"/>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Calibri" w:hAnsi="Calibri"/>
      <w:b/>
      <w:bCs/>
      <w:color w:val="1F4D78"/>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color w:val="12324A"/>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ns0:coreProperties xmlns:dc="http://purl.org/dc/elements/1.1/" xmlns:ns0="http://schemas.openxmlformats.org/package/2006/metadata/core-properties" xmlns:ns2="http://purl.org/dc/terms/" xmlns:xsi="http://www.w3.org/2001/XMLSchema-instance">
  <dc:title>Q3 2026 Assessment Defensive Testing S007732</dc:title>
  <dc:subject>Synthetic defensive AC-27 review</dc:subject>
  <dc:creator>Cobalt Harbor Systems</dc:creator>
  <ns0:keywords/>
  <dc:description>generated by python-docx</dc:description>
  <ns0:lastModifiedBy/>
  <ns0:revision>1</ns0:revision>
  <ns2:created xsi:type="dcterms:W3CDTF">2013-12-23T23:15:00Z</ns2:created>
  <ns2:modified xsi:type="dcterms:W3CDTF">2013-12-23T23:15:00Z</ns2:modified>
  <ns0:category/>
</ns0:coreProperties>
</file>