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Use Review | p03-full-000532</w:t>
      </w:r>
    </w:p>
    <w:p>
      <w:r>
        <w:rPr>
          <w:i/>
          <w:color w:val="595959"/>
        </w:rPr>
        <w:t>Aegis Control AC-27 - Privacy Assurance review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Review reference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p03-full-000532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evidence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p03-full-000748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Review context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artifact_source | p03-src-000748 | data-use | 2026-07-14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Cobalt Harbor Systems; bounded synthetic evidence only</w:t>
            </w:r>
          </w:p>
        </w:tc>
      </w:tr>
    </w:tbl>
    <w:p>
      <w:pPr>
        <w:pStyle w:val="Heading2"/>
      </w:pPr>
      <w:r>
        <w:t>Assessment position</w:t>
      </w:r>
    </w:p>
    <w:p>
      <w:r>
        <w:t>Privacy Assurance reviewed the bounded AC-27 evidence packet for the stated review period. The packet contains synthetic control evidence only; it contains no personal records, production access, or live-source data.</w:t>
      </w:r>
    </w:p>
    <w:p>
      <w:pPr>
        <w:pStyle w:val="Heading2"/>
      </w:pPr>
      <w:r>
        <w:t>Evidence interpretation</w:t>
      </w:r>
    </w:p>
    <w:p>
      <w:r>
        <w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w:t>
      </w:r>
    </w:p>
    <w:p>
      <w:pPr>
        <w:pStyle w:val="Heading2"/>
      </w:pPr>
      <w:r>
        <w:t>Risk and privacy boundary</w:t>
      </w:r>
    </w:p>
    <w:p>
      <w:r>
        <w:t>RISK-031 remains Medium after the compensating review. The review is a governance assessment of incomplete quarterly privileged-access review evidence; it does not describe an intrusion, compromise, or exposure of personal data.</w:t>
      </w:r>
    </w:p>
    <w:p>
      <w:pPr>
        <w:pStyle w:val="Heading2"/>
      </w:pPr>
      <w:r>
        <w:t>Decision and follow-up</w:t>
      </w:r>
    </w:p>
    <w:p>
      <w:r>
        <w:t>Retain the bounded evidence under the synthetic 18-month control-evidence minimum and route only the stated AC-27 actions through the Aegis register. This document records physical-artifact QA only and establishes no Kio indexing, history, search, or performance claim.</w:t>
      </w:r>
    </w:p>
    <w:p>
      <w:pPr/>
      <w:r>
        <w:rPr>
          <w:sz w:val="16"/>
        </w:rPr>
        <w:t>Foundation trace: analytical_conclusion | Record 748 concludes that data-use requires a bounded AC-27 evidence review for 2026-07-14; RISK-031 remains Medium after the compensating review |  with no personal records in scope. | bounded review conclusion | org.cobalt-harbor |  risk.risk-031 |  rel.privacy.vendor |  date.2026-07-14 |  term.no-kio-claim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Use Review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