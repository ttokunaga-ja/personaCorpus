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Vendor Risk Review Document</ns0:t>
      </ns0:r>
    </ns0:p>
    <ns0:p>
      <ns0:r>
        <ns0:t>2026 07 14 Vendor Risk Supplier Attestation Review Document Docx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Review reference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p03-full-006272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Own assigned review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68"/>
            <ns0:vAlign ns0:val="center"/>
            <ns0:shd ns0:fill="D9EAF7"/>
          </ns0:tcPr>
          <ns0:p>
            <ns0:r/>
            <ns0:r>
              <ns0:rPr>
                <ns0:b/>
                <ns0:sz ns0:val="18"/>
              </ns0:rPr>
              <ns0:t>Source dependency date/period</ns0:t>
            </ns0:r>
          </ns0:p>
        </ns0:tc>
        <ns0:tc>
          <ns0:tcPr>
            <ns0:tcW ns0:type="dxa" ns0:w="4968"/>
            <ns0:vAlign ns0:val="center"/>
          </ns0:tcPr>
          <ns0:p>
            <ns0:r/>
            <ns0:r>
              <ns0:rPr>
                <ns0:b ns0:val="0"/>
                <ns0:sz ns0:val="18"/>
              </ns0:rPr>
              <ns0:t>2026-07-14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bounded supplier attestation review is assigned to the 2026-07-14 review date. It separately evaluates source dependency p03-full-001866, whose source date/period is 2026-07-14, against AC-27 approval, retention, and exception-disposition expectations. It contains synthetic control evidence only and makes no claim about live systems, Kio indexing, or operational access.</ns0:t>
      </ns0:r>
    </ns0:p>
    <ns0:p>
      <ns0:pPr>
        <ns0:pStyle ns0:val="Heading1"/>
      </ns0:pPr>
      <ns0:r>
        <ns0:t>Evidence and assessment</ns0:t>
      </ns0:r>
    </ns0:p>
    <ns0:p>
      <ns0:r>
        <ns0:t>Dependency observation: Dependency record VRF-001866 documents questionnaire for control AC-27; case CASE-260713-184, risk RISK-031, evidence set 184; 48 reviewed, 47 timely, 48 final, residual Medium, action ACT-260713-013. Review lens: approval separation: document the reviewer rationale; working-paper sequence 272. Evidence set 184 contains 24 synthetic items: 12 access-review attestations, 6 approval records, 4 checksum manifests, and 2 exception records. RISK-031 concerns incomplete quarterly privileged-access review evidence. The supplier attestation follow-up remains distinct from the privileged-role population while preserving AC-27 evidence-chain terminology.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2484"/>
        <ns0:gridCol ns0:w="2484"/>
        <ns0:gridCol ns0:w="2484"/>
        <ns0:gridCol ns0:w="2484"/>
      </ns0:tblGrid>
      <ns0:tr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Check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Result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Evidence link</ns0:t>
            </ns0:r>
          </ns0:p>
        </ns0:tc>
        <ns0:tc>
          <ns0:tcPr>
            <ns0:tcW ns0:type="dxa" ns0:w="2484"/>
            <ns0:vAlign ns0:val="center"/>
            <ns0:shd ns0:fill="1F4E79"/>
          </ns0:tcPr>
          <ns0:p>
            <ns0:r/>
            <ns0:r>
              <ns0:rPr>
                <ns0:b/>
                <ns0:sz ns0:val="18"/>
              </ns0:rPr>
              <ns0:t>Disposition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Supplier Attestation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Reviewed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p03-full-001866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Scope-specific review recorded 2026-07-14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linkage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Bounded follow-up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Evidence set 184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Retain under 18-month synthetic schedule</ns0:t>
            </ns0:r>
          </ns0:p>
        </ns0:tc>
      </ns0:tr>
      <ns0:tr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Exception handling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Role separation confirmed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EXC-260713-006</ns0:t>
            </ns0:r>
          </ns0:p>
        </ns0:tc>
        <ns0:tc>
          <ns0:tcPr>
            <ns0:tcW ns0:type="dxa" ns0:w="2484"/>
            <ns0:vAlign ns0:val="center"/>
          </ns0:tcPr>
          <ns0:p>
            <ns0:r/>
            <ns0:r>
              <ns0:rPr>
                <ns0:b ns0:val="0"/>
                <ns0:sz ns0:val="18"/>
              </ns0:rPr>
              <ns0:t>Compensating review completed 2026-07-14</ns0:t>
            </ns0:r>
          </ns0:p>
        </ns0:tc>
      </ns0:tr>
    </ns0:tbl>
    <ns0:p>
      <ns0:pPr>
        <ns0:pStyle ns0:val="Heading1"/>
      </ns0:pPr>
      <ns0:r>
        <ns0:t>Conclusion and next action</ns0:t>
      </ns0:r>
    </ns0:p>
    <ns0:p>
      <ns0:r>
        <ns0:t>The supplier attestation review supports a residual Medium rating for RISK-031 after compensating review. The scope-specific evidence link remains available for the scheduled governance follow-up. This document is a fictional evidence artifact for the 2026 Q3 governance period.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p03-full-006272 is recorded against source p03-src-006272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p03-full-001866 (source p03-src-001866);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80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AC-27 | p03-full-006272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THIRD-PARTY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vendor risk review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p03-full-006272</dc:description>
  <ns0:lastModifiedBy/>
  <ns0:revision>1</ns0:revision>
  <ns2:created xsi:type="dcterms:W3CDTF">2013-12-23T23:15:00Z</ns2:created>
  <ns2:modified xsi:type="dcterms:W3CDTF">2013-12-23T23:15:00Z</ns2:modified>
  <ns0:category/>
</ns0:coreProperties>
</file>