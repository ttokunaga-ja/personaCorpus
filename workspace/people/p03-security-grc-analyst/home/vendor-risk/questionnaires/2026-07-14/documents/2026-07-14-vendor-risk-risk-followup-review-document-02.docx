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2026-07-14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p03-full-008271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2026-07-14 review date. It separately evaluates source dependency p03-full-001285,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VRF-001285 documents subprocessor map for control AC-27; case CASE-260713-184, risk RISK-031, evidence set 184; 48 reviewed, 47 timely, 48 final, residual Medium, action ACT-260713-013. Review lens: review timing: document the reviewer rationale; working-paper sequence 271.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p03-full-001285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2026-07-14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p03-full-008271 is recorded against source p03-src-008271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p03-full-001285 (source p03-src-001285);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p03-full-008271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p03-full-008271</dc:description>
  <ns0:lastModifiedBy/>
  <ns0:revision>1</ns0:revision>
  <ns2:created xsi:type="dcterms:W3CDTF">2013-12-23T23:15:00Z</ns2:created>
  <ns2:modified xsi:type="dcterms:W3CDTF">2013-12-23T23:15:00Z</ns2:modified>
  <ns0:category/>
</ns0:coreProperties>
</file>