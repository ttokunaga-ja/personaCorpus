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14 Vendor Risk Subprocessor Map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p03-full-001793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2026-07-15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subprocessor mapping review is assigned to the 2026-07-14 review date. It separately evaluates source dependency p03-full-001416, whose source date/period is 2026-07-15,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VRF-001416 documents supplier attestation for control AC-27; case CASE-260713-184, risk RISK-031, evidence set 184; 48 reviewed, 47 timely, 48 final, residual Medium, action ACT-260713-013. Review lens: retention rationale: confirm the control narrative; working-paper sequence 793. Evidence set 184 contains 24 synthetic items: 12 access-review attestations, 6 approval records, 4 checksum manifests, and 2 exception records. RISK-031 concerns incomplete quarterly privileged-access review evidence. The subprocessor mapping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Subprocessor Mapping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p03-full-001416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2026-07-14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subprocessor mapping review supports a residual Medium rating for RISK-031 after compensating review. Third-Party Assurance will confirm supplier subprocessor attestation mapping by 2026-07-31.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p03-full-001793 is recorded against source p03-src-001793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p03-full-001416 (source p03-src-001416);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p03-full-001793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p03-full-001793</dc:description>
  <ns0:lastModifiedBy/>
  <ns0:revision>1</ns0:revision>
  <ns2:created xsi:type="dcterms:W3CDTF">2013-12-23T23:15:00Z</ns2:created>
  <ns2:modified xsi:type="dcterms:W3CDTF">2013-12-23T23:15:00Z</ns2:modified>
  <ns0:category/>
</ns0:coreProperties>
</file>