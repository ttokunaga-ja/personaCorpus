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63A5F"/>
          <w:sz w:val="40"/>
        </w:rPr>
        <w:t>DETECTION REVIEW ASSURANCE NOTE</w:t>
      </w:r>
    </w:p>
    <w:p>
      <w:r>
        <w:rPr>
          <w:color w:val="595959"/>
          <w:sz w:val="18"/>
        </w:rPr>
        <w:t>Cobalt Harbor Systems | 2026-07-14 | p03-full-009111</w:t>
      </w:r>
    </w:p>
    <w:p>
      <w:r>
        <w:t>Cobalt Harbor Systems Security Operations records the control mapping assurance review for 2026-07-14. The bounded Sentinel Export summary contains synthetic categories and counts only. Aegis Control AC-27 evidence set 184 reconciles 24 of 24 required synthetic items. RISK-031 remains residual Medium after the documented compensating review; this record makes no Kio, live-system, or incident claim. Direct dependency evidence read for this record — p03-full-000916 (csv_tsv): record=p03-full-000916; date=2026-07-13; topic=rule assurance; control=AC-27; metrics=48 reviewed/47 timely/48 final; completeness=24 of 24; residual=Medium; decision=AC-27 control review confirms preparer and reviewer separation; CASE-260713-184 retains RISK-031 at Medium residual risk.</w:t>
      </w:r>
    </w:p>
    <w:p>
      <w:r>
        <w:rPr>
          <w:b/>
          <w:color w:val="163A5F"/>
          <w:sz w:val="26"/>
        </w:rPr>
        <w:t>Review register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63A5F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163A5F"/>
          </w:tcPr>
          <w:p>
            <w:r>
              <w:rPr>
                <w:b/>
                <w:color w:val="FFFFFF"/>
              </w:rPr>
              <w:t>Verified synthetic fact</w:t>
            </w:r>
          </w:p>
        </w:tc>
      </w:tr>
      <w:tr>
        <w:tc>
          <w:tcPr>
            <w:tcW w:type="dxa" w:w="4968"/>
            <w:vAlign w:val="center"/>
          </w:tcPr>
          <w:p>
            <w:r>
              <w:t>Artifact ID</w:t>
            </w:r>
          </w:p>
        </w:tc>
        <w:tc>
          <w:tcPr>
            <w:tcW w:type="dxa" w:w="4968"/>
            <w:vAlign w:val="center"/>
          </w:tcPr>
          <w:p>
            <w:r>
              <w:t>p03-full-009111</w:t>
            </w:r>
          </w:p>
        </w:tc>
      </w:tr>
      <w:tr>
        <w:tc>
          <w:tcPr>
            <w:tcW w:type="dxa" w:w="4968"/>
            <w:vAlign w:val="center"/>
          </w:tcPr>
          <w:p>
            <w:r>
              <w:t>Source ID</w:t>
            </w:r>
          </w:p>
        </w:tc>
        <w:tc>
          <w:tcPr>
            <w:tcW w:type="dxa" w:w="4968"/>
            <w:vAlign w:val="center"/>
          </w:tcPr>
          <w:p>
            <w:r>
              <w:t>p03-src-009111</w:t>
            </w:r>
          </w:p>
        </w:tc>
      </w:tr>
      <w:tr>
        <w:tc>
          <w:tcPr>
            <w:tcW w:type="dxa" w:w="4968"/>
            <w:vAlign w:val="center"/>
          </w:tcPr>
          <w:p>
            <w:r>
              <w:t>Review window</w:t>
            </w:r>
          </w:p>
        </w:tc>
        <w:tc>
          <w:tcPr>
            <w:tcW w:type="dxa" w:w="4968"/>
            <w:vAlign w:val="center"/>
          </w:tcPr>
          <w:p>
            <w:r>
              <w:t>2026-07-14</w:t>
            </w:r>
          </w:p>
        </w:tc>
      </w:tr>
      <w:tr>
        <w:tc>
          <w:tcPr>
            <w:tcW w:type="dxa" w:w="4968"/>
            <w:vAlign w:val="center"/>
          </w:tcPr>
          <w:p>
            <w:r>
              <w:t>Review focus</w:t>
            </w:r>
          </w:p>
        </w:tc>
        <w:tc>
          <w:tcPr>
            <w:tcW w:type="dxa" w:w="4968"/>
            <w:vAlign w:val="center"/>
          </w:tcPr>
          <w:p>
            <w:r>
              <w:t>control mapping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Control</w:t>
            </w:r>
          </w:p>
        </w:tc>
        <w:tc>
          <w:tcPr>
            <w:tcW w:type="dxa" w:w="4968"/>
            <w:vAlign w:val="center"/>
          </w:tcPr>
          <w:p>
            <w:r>
              <w:t>Aegis Control AC-27</w:t>
            </w:r>
          </w:p>
        </w:tc>
      </w:tr>
      <w:tr>
        <w:tc>
          <w:tcPr>
            <w:tcW w:type="dxa" w:w="4968"/>
            <w:vAlign w:val="center"/>
          </w:tcPr>
          <w:p>
            <w:r>
              <w:t>Evidence set</w:t>
            </w:r>
          </w:p>
        </w:tc>
        <w:tc>
          <w:tcPr>
            <w:tcW w:type="dxa" w:w="4968"/>
            <w:vAlign w:val="center"/>
          </w:tcPr>
          <w:p>
            <w:r>
              <w:t>184</w:t>
            </w:r>
          </w:p>
        </w:tc>
      </w:tr>
      <w:tr>
        <w:tc>
          <w:tcPr>
            <w:tcW w:type="dxa" w:w="4968"/>
            <w:vAlign w:val="center"/>
          </w:tcPr>
          <w:p>
            <w:r>
              <w:t>Case</w:t>
            </w:r>
          </w:p>
        </w:tc>
        <w:tc>
          <w:tcPr>
            <w:tcW w:type="dxa" w:w="4968"/>
            <w:vAlign w:val="center"/>
          </w:tcPr>
          <w:p>
            <w:r>
              <w:t>CASE-260713-184</w:t>
            </w:r>
          </w:p>
        </w:tc>
      </w:tr>
      <w:tr>
        <w:tc>
          <w:tcPr>
            <w:tcW w:type="dxa" w:w="4968"/>
            <w:vAlign w:val="center"/>
          </w:tcPr>
          <w:p>
            <w:r>
              <w:t>Risk</w:t>
            </w:r>
          </w:p>
        </w:tc>
        <w:tc>
          <w:tcPr>
            <w:tcW w:type="dxa" w:w="4968"/>
            <w:vAlign w:val="center"/>
          </w:tcPr>
          <w:p>
            <w:r>
              <w:t>RISK-031 (residual Medium)</w:t>
            </w:r>
          </w:p>
        </w:tc>
      </w:tr>
      <w:tr>
        <w:tc>
          <w:tcPr>
            <w:tcW w:type="dxa" w:w="4968"/>
            <w:vAlign w:val="center"/>
          </w:tcPr>
          <w:p>
            <w:r>
              <w:t>Population</w:t>
            </w:r>
          </w:p>
        </w:tc>
        <w:tc>
          <w:tcPr>
            <w:tcW w:type="dxa" w:w="4968"/>
            <w:vAlign w:val="center"/>
          </w:tcPr>
          <w:p>
            <w:r>
              <w:t>48 synthetic privileged-role records</w:t>
            </w:r>
          </w:p>
        </w:tc>
      </w:tr>
      <w:tr>
        <w:tc>
          <w:tcPr>
            <w:tcW w:type="dxa" w:w="4968"/>
            <w:vAlign w:val="center"/>
          </w:tcPr>
          <w:p>
            <w:r>
              <w:t>Timely evidence</w:t>
            </w:r>
          </w:p>
        </w:tc>
        <w:tc>
          <w:tcPr>
            <w:tcW w:type="dxa" w:w="4968"/>
            <w:vAlign w:val="center"/>
          </w:tcPr>
          <w:p>
            <w:r>
              <w:t>47 of 48 before compensating review</w:t>
            </w:r>
          </w:p>
        </w:tc>
      </w:tr>
      <w:tr>
        <w:tc>
          <w:tcPr>
            <w:tcW w:type="dxa" w:w="4968"/>
            <w:vAlign w:val="center"/>
          </w:tcPr>
          <w:p>
            <w:r>
              <w:t>Final completion</w:t>
            </w:r>
          </w:p>
        </w:tc>
        <w:tc>
          <w:tcPr>
            <w:tcW w:type="dxa" w:w="4968"/>
            <w:vAlign w:val="center"/>
          </w:tcPr>
          <w:p>
            <w:r>
              <w:t>48 of 48 after compensating review</w:t>
            </w:r>
          </w:p>
        </w:tc>
      </w:tr>
      <w:tr>
        <w:tc>
          <w:tcPr>
            <w:tcW w:type="dxa" w:w="4968"/>
            <w:vAlign w:val="center"/>
          </w:tcPr>
          <w:p>
            <w:r>
              <w:t>Completeness</w:t>
            </w:r>
          </w:p>
        </w:tc>
        <w:tc>
          <w:tcPr>
            <w:tcW w:type="dxa" w:w="4968"/>
            <w:vAlign w:val="center"/>
          </w:tcPr>
          <w:p>
            <w:r>
              <w:t>24 of 24 required synthetic items verified</w:t>
            </w:r>
          </w:p>
        </w:tc>
      </w:tr>
    </w:tbl>
    <w:p>
      <w:r>
        <w:rPr>
          <w:b/>
        </w:rPr>
        <w:t>Decision and boundary</w:t>
      </w:r>
    </w:p>
    <w:p>
      <w:r>
        <w:t>The SOC review supports defensive governance and evidence-chain handoff. No live telemetry, credentials, personal data, routable targets, or exploit guidance is included.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