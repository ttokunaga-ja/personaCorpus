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2026-07-20 | p03-full-001211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p03-full-002652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p03-full-002652.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p03-full-001211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