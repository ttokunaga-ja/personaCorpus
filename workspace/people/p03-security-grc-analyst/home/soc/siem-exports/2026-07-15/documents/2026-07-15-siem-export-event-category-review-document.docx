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2026-07-15 | p03-full-006108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p03-full-000052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p03-full-000052.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p03-full-006108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