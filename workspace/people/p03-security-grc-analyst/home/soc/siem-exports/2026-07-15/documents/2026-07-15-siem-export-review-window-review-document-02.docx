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2026-07-15 | p03-full-008731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 (from p03-full-001796)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p03-full-001796.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p03-full-008731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