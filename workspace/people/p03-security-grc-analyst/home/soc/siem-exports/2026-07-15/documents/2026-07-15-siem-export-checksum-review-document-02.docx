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Review Window | 2026-07-15 | p03-full-002954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 (from p03-full-000907)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review window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p03-full-000907.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2026-07-15,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p03-full-002954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