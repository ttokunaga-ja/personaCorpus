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Export Minimization | 2026-07-14 | p03-full-009809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p03-full-001656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export minimization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p03-full-001656.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2026-07-14,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p03-full-009809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