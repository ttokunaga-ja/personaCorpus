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2026-07-14 | p03-full-000393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 (from p03-full-002407)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p03-full-002407.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2026-07-14,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p03-full-000393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