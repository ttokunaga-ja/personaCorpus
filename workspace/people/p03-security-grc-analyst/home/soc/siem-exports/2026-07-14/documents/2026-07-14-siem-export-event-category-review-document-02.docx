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2026-07-14 | p03-full-007672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p03-full-001552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p03-full-001552.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2026-07-14,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p03-full-007672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