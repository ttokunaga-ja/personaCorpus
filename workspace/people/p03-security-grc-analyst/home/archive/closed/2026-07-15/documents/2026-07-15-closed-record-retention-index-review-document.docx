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6B78"/>
        </w:rPr>
        <w:t xml:space="preserve">2026 07 15 Closed Record Retention Index Review Document Docx </w:t>
      </w:r>
    </w:p>
    <w:p>
      <w:r>
        <w:t>Cobalt Harbor Systems | Aegis Assurance | Closed record review</w:t>
      </w:r>
    </w:p>
    <w:p>
      <w:pPr>
        <w:pStyle w:val="Heading1"/>
      </w:pPr>
      <w:r>
        <w:t>Purpose</w:t>
      </w:r>
    </w:p>
    <w:p>
      <w:r>
        <w:t>Closed synthetic record for p03-full-002609; documents the final disposition of CASE-260713-184 under Aegis Control AC-27.</w:t>
      </w:r>
    </w:p>
    <w:p>
      <w:pPr>
        <w:pStyle w:val="Heading1"/>
      </w:pPr>
      <w:r>
        <w:t>Evidence basis</w:t>
      </w:r>
    </w:p>
    <w:p>
      <w:r>
        <w:t>Dependency record(s): p03-full-003549. Evidence set 184 contains 24 synthetic items; 48 privileged-role records were reviewed.</w:t>
      </w:r>
    </w:p>
    <w:p>
      <w:pPr>
        <w:pStyle w:val="Heading1"/>
      </w:pPr>
      <w:r>
        <w:t>Disposition</w:t>
      </w:r>
    </w:p>
    <w:p>
      <w:r>
        <w:t>RISK-031 remains residual Medium after compensating review. Retain the bounded evidence set for at least 18 months under the synthetic GRC schedule.</w:t>
      </w:r>
    </w:p>
    <w:p>
      <w:pPr>
        <w:pStyle w:val="Heading1"/>
      </w:pPr>
      <w:r>
        <w:t>Closure check</w:t>
      </w:r>
    </w:p>
    <w:p>
      <w:r>
        <w:t>The 2026-07-20 follow-up confirms checksum reconciliation and action-owner acknowledgement. This file makes no Kio indexing, history, search, or performance claim.</w:t>
      </w:r>
    </w:p>
    <w:p>
      <w:r>
        <w:t>Synthetic defensive GRC evidence only; no Kio indexing, history, chunk, search-quality, or performance claim.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p03-full-002609 is recorded against source p03-src-002609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p03-full-003549 (source p03-src-003549);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QA-v2 RISK-031 assurance evidence and traceability</dc:subject>
  <dc:creator>Cobalt Harbor</dc:creator>
  <cp:keywords>Cobalt Harbor; RISK-031; AC-27; Evidence 184; no Kio capability</cp:keywords>
  <dc:description>QA-v2 traceability remediation for p03-full-002609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