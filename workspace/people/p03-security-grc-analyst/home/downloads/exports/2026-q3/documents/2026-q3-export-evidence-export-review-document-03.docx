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p03-full-004054</ns0:t>
      </ns0:r>
    </ns0:p>
    <ns0:p>
      <ns0:r>
        <ns0:t>Assigned review period: 2026 Q3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the 08:30 intake and 16:45 close remain ordered. The record is an escalation pass: it identifies the precise governance ambiguity, names the accountable control-review step, and avoids treating a documentation gap as an operational incident.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 Q3 category summary metric extract. Its stated focus is category-level evidence grouping and count reconciliation; the sampled category is access_review_summary with 37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case-timeline anchor question. GRC will flag a conflicting timestamp for review;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p03-full-004054 is recorded against source p03-src-004054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p03-full-003324 (source p03-src-003324);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p03-full-004054</dc:description>
  <ns0:lastModifiedBy/>
  <ns0:revision>1</ns0:revision>
  <ns2:created xsi:type="dcterms:W3CDTF">2013-12-23T23:15:00Z</ns2:created>
  <ns2:modified xsi:type="dcterms:W3CDTF">2013-12-23T23:15:00Z</ns2:modified>
  <ns0:category/>
</ns0:coreProperties>
</file>