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p03-full-003954</ns0:t>
      </ns0:r>
    </ns0:p>
    <ns0:p>
      <ns0:r>
        <ns0:t>Assigned review period: 2026 Q3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owner acknowledgement record, GRC asks whether all 24 required items are named by their evidence grouping. The record is an escalation pass: it identifies the precise governance ambiguity, names the accountable control-review step, and avoids treating a documentation gap as an operational incident.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 Q3 category summary metric extract. Its stated focus is category-level evidence grouping and count reconciliation; the sampled category is access_review_summary with 29 synthetic events, 48 of 48 reviewed, and 100.0% completion. The reviewer reads this as the packet is synthetic and bounded to AC-27.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evidence-item census question. GRC will reconcile any missing grouping before acceptance; it will also record the reviewer decision alongside the request and approval evidence.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p03-full-003954 is recorded against source p03-src-003954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p03-full-001396 (source p03-src-001396);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p03-full-003954</dc:description>
  <ns0:lastModifiedBy/>
  <ns0:revision>1</ns0:revision>
  <ns2:created xsi:type="dcterms:W3CDTF">2013-12-23T23:15:00Z</ns2:created>
  <ns2:modified xsi:type="dcterms:W3CDTF">2013-12-23T23:15:00Z</ns2:modified>
  <ns0:category/>
</ns0:coreProperties>
</file>