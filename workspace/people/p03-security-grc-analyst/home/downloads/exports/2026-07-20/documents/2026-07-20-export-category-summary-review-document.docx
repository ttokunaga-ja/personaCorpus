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p03-full-004292</ns0:t>
      </ns0:r>
    </ns0:p>
    <ns0:p>
      <ns0:r>
        <ns0:t>Assigned review date or period: 2026-07-20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intake record, GRC asks whether supplier attestation mapping is tracked as an open action. The record is an escalation pass: it identifies the precise governance ambiguity, names the accountable control-review step, and avoids treating a documentation gap as an operational incident.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2026-07-20 coverage review metric extract. Its stated focus is review-population coverage and compensating-review completion; the sampled category is access_review_summary with 34 synthetic events, 48 of 48 reviewed, and 100.0% completion. The reviewer reads this as 24 of 24 required synthetic items are verified.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vendor mapping follow-up question. GRC will keep ACT-260713-013 as due rather than completed; it will also reconcile category labels with the checksum manifest before retention.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p03-full-004292 is recorded against source p03-src-004292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p03-full-001737 (source p03-src-001737);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p03-full-004292</dc:description>
  <ns0:lastModifiedBy/>
  <ns0:revision>1</ns0:revision>
  <ns2:created xsi:type="dcterms:W3CDTF">2013-12-23T23:15:00Z</ns2:created>
  <ns2:modified xsi:type="dcterms:W3CDTF">2013-12-23T23:15:00Z</ns2:modified>
  <ns0:category/>
</ns0:coreProperties>
</file>