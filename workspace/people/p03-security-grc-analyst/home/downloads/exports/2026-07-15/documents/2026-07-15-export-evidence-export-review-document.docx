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p03-full-000994</ns0:t>
      </ns0:r>
    </ns0:p>
    <ns0:p>
      <ns0:r>
        <ns0:t>Assigned review date or period: 2026-07-15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owner acknowledgement record, GRC asks whether 48 privileged-role records are distinguished from a workforce count. The record opens a bounded intake question and separates incoming evidence from an operating-effectiveness conclusion. The reviewer records what must be present before a decision can be made.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 Q3 category summary metric extract. Its stated focus is category-level evidence grouping and count reconciliation; the sampled category is access_review_summary with 37 synthetic events, 48 of 48 reviewed, and 100.0% completion. The reviewer reads this as the packet is synthetic and bounded to AC-27.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review population question. GRC will keep the denominator beside the completion statement; it will also record the reviewer decision alongside the request and approval evidence.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2026-07-15.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p03-full-000994 is recorded against source p03-src-000994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p03-full-003324 (source p03-src-003324);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p03-full-000994</dc:description>
  <ns0:lastModifiedBy/>
  <ns0:revision>1</ns0:revision>
  <ns2:created xsi:type="dcterms:W3CDTF">2013-12-23T23:15:00Z</ns2:created>
  <ns2:modified xsi:type="dcterms:W3CDTF">2013-12-23T23:15:00Z</ns2:modified>
  <ns0:category/>
</ns0:coreProperties>
</file>