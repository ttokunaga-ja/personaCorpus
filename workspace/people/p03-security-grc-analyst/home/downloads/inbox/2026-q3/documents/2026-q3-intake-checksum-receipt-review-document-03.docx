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Q3 Intake Checksum Receipt Review Document Docx S004893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p03-full-004893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INB-013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foundation-b001-013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p03-full-001049 supplies INB-013: case CASE-260713-184, evidence set 184, risk RISK-031, marker foundation-b001-013,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2026-07-13, INB-013 linked AR-260713-027 to AC-27. Apply the review timing lens: use the source review date as the chronological anchor and avoid inventing an approval date. The ordered route is request linkage; then control mapping; then handling boundary; then evidence-set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p03-full-001049, preserve the source date and marker foundation-b001-013,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p03-full-004893 is recorded against source p03-src-004893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p03-full-001049 (source p03-src-001049);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Intake Checksum Receipt Review Document Docx S004893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p03-full-004893</dc:description>
  <ns0:lastModifiedBy/>
  <ns0:revision>1</ns0:revision>
  <ns2:created xsi:type="dcterms:W3CDTF">2013-12-23T23:15:00Z</ns2:created>
  <ns2:modified xsi:type="dcterms:W3CDTF">2013-12-23T23:15:00Z</ns2:modified>
  <ns0:category/>
</ns0:coreProperties>
</file>