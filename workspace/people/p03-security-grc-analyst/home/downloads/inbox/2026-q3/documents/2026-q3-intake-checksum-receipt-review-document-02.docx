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Q3 Intake Checksum Receipt Review Document Docx S002969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p03-full-002969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p03-full-000667 supplies INB-008: case CASE-260713-184, evidence set 184, risk RISK-031, marker foundation-b001-008,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2026-07-13, INB-008 linked AR-260713-027 to AC-27. Apply the control linkage lens: tie the evidence set and risk reference to AC-27 without converting the intake record into a risk decision. The ordered route is risk context; then handling boundary; then disposition wording; then handling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p03-full-000667, preserve the source date and marker foundation-b001-008,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p03-full-002969 is recorded against source p03-src-002969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p03-full-000667 (source p03-src-000667);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Intake Checksum Receipt Review Document Docx S002969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p03-full-002969</dc:description>
  <ns0:lastModifiedBy/>
  <ns0:revision>1</ns0:revision>
  <ns2:created xsi:type="dcterms:W3CDTF">2013-12-23T23:15:00Z</ns2:created>
  <ns2:modified xsi:type="dcterms:W3CDTF">2013-12-23T23:15:00Z</ns2:modified>
  <ns0:category/>
</ns0:coreProperties>
</file>