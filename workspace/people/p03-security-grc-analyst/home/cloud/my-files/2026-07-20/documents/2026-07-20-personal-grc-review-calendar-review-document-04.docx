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2026-07-20 | p03-full-008354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document the reviewer-completion register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p03-full-008354;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p03-full-008354 is recorded against source p03-src-008354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p03-full-008354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