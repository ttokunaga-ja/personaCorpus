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2026-07-20 | p03-full-004154</w:t>
      </w:r>
    </w:p>
    <w:p>
      <w:r>
        <w:rPr>
          <w:b/>
        </w:rPr>
        <w:t xml:space="preserve">Decision summary. </w:t>
      </w:r>
      <w:r>
        <w:t>This internal synthetic review links p03-full-000596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2026-07-20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compare a bounded control measure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residual-risk statement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p03-full-000596 | csv_tsv | 95d83168168c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2026-07-13, this working file compare a bounded control measure focused on residual-risk statement;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1166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compare a bounded control measure and its requested focus is residual-risk statement. This document's specific decision lens is review the final-completion measure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action.act-260713-011; rel.risk-031.treatment; date.2026-07-13; term.no-kio-claim.</w:t>
      </w:r>
    </w:p>
    <w:p>
      <w:pPr>
        <w:pStyle w:val="ListBullet"/>
        <w:spacing w:after="40"/>
      </w:pPr>
      <w:r>
        <w:t>Complete the source-specific review focus: residual-risk statement.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p03-full-004154; source linkage: p03-full-000596;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p03-full-004154 is recorded against source p03-src-004154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p03-full-000596 (source p03-src-000596);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p03-full-004154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