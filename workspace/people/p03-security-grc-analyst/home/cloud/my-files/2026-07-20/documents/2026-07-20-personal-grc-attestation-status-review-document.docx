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Reviewer Attestation Completeness | 2026-07-20 | p03-full-002932</w:t>
      </w:r>
    </w:p>
    <w:p>
      <w:r>
        <w:rPr>
          <w:b/>
        </w:rPr>
        <w:t xml:space="preserve">Decision summary. </w:t>
      </w:r>
      <w:r>
        <w:t>This internal synthetic review links p03-full-001448 to the AC-27 evidence chain. It records the bounded governance basis for reviewer attestation completeness;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prepare a personal evidence note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action-owner acknowledgement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p03-full-001448 | csv_tsv | bcb083a73b5d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date.2026-07-14 = Evidence normalization, checksum confirmation, and action-owner acknowledgement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2026-07-14, this working file prepare a personal evidence note focused on action-owner acknowledgement;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1155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prepare a personal evidence note and its requested focus is action-owner acknowledgement. This document's specific decision lens is test the control-owner handoff to the dependency traceability and preserve the compensating-review history. It reconciles that lens with 47/48 (97.9%) timely attestations and 48/48 (100.0%) final completion. The source conclusion is adopted without expansion: For 2026-07-14, this working file prepare a personal evidence note focused on action-owner acknowledgement;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date.2026-07-14; term.no-kio-claim.</w:t>
      </w:r>
    </w:p>
    <w:p>
      <w:pPr>
        <w:pStyle w:val="ListBullet"/>
        <w:spacing w:after="40"/>
      </w:pPr>
      <w:r>
        <w:t>Complete the source-specific review focus: action-owner acknowledgement.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p03-full-002932; source linkage: p03-full-001448;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p03-full-002932 is recorded against source p03-src-002932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p03-full-001448 (source p03-src-001448);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p03-full-002932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