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2026-07-13 | p03-full-006654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2026-07-13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validate the action-owner acknowledgement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p03-full-006654;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p03-full-006654 is recorded against source p03-src-006654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p03-full-006654</dc:description>
  <ns0:lastModifiedBy/>
  <ns0:revision>1</ns0:revision>
  <ns2:created xsi:type="dcterms:W3CDTF">2013-12-23T23:15:00Z</ns2:created>
  <ns2:modified xsi:type="dcterms:W3CDTF">2013-12-23T23:15:00Z</ns2:modified>
  <ns0:category/>
</ns0:coreProperties>
</file>