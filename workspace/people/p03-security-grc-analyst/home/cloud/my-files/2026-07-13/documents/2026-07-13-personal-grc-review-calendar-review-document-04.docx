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AC-27 Personal GRC Review Document</w:t>
      </w:r>
    </w:p>
    <w:p>
      <w:r>
        <w:rPr>
          <w:i/>
          <w:color w:val="1F4D78"/>
        </w:rPr>
        <w:t>Review-Calendar Coordination | 2026-07-13 | p03-full-009454</w:t>
      </w:r>
    </w:p>
    <w:p>
      <w:r>
        <w:rPr>
          <w:b/>
        </w:rPr>
        <w:t xml:space="preserve">Decision summary. </w:t>
      </w:r>
      <w:r>
        <w:t>This internal synthetic review links p03-full-004324 to the AC-27 evidence chain. It records the bounded governance basis for review-calendar coordination; it does not assert access to a live system, incident, or Kio capability.</w:t>
      </w:r>
    </w:p>
    <w:p>
      <w:pPr>
        <w:pStyle w:val="Heading1"/>
      </w:pPr>
      <w:r>
        <w:t>Review basis</w:t>
      </w:r>
    </w:p>
    <w:tbl>
      <w:tblPr>
        <w:tblStyle w:val="TableGrid"/>
        <w:tblW w:type="auto" w:w="0"/>
        <w:jc w:val="left"/>
        <w:tblLook w:firstColumn="1" w:firstRow="1" w:lastColumn="0" w:lastRow="0" w:noHBand="0" w:noVBand="1" w:val="04A0"/>
      </w:tblPr>
      <w:tblGrid>
        <w:gridCol w:w="4896"/>
        <w:gridCol w:w="4896"/>
      </w:tblGrid>
      <w:tr>
        <w:tc>
          <w:tcPr>
            <w:tcW w:type="dxa" w:w="4896"/>
            <w:shd w:fill="17365D"/>
          </w:tcPr>
          <w:p>
            <w:r>
              <w:rPr>
                <w:b/>
                <w:color w:val="FFFFFF"/>
              </w:rPr>
              <w:t>Field</w:t>
            </w:r>
          </w:p>
        </w:tc>
        <w:tc>
          <w:tcPr>
            <w:tcW w:type="dxa" w:w="4896"/>
            <w:shd w:fill="17365D"/>
          </w:tcPr>
          <w:p>
            <w:r>
              <w:rPr>
                <w:b/>
                <w:color w:val="FFFFFF"/>
              </w:rPr>
              <w:t>Recorded basis</w:t>
            </w:r>
          </w:p>
        </w:tc>
      </w:tr>
      <w:tr>
        <w:tc>
          <w:tcPr>
            <w:tcW w:type="dxa" w:w="4896"/>
          </w:tcPr>
          <w:p>
            <w:r>
              <w:rPr>
                <w:sz w:val="15"/>
              </w:rPr>
              <w:t>Artifact review period</w:t>
            </w:r>
          </w:p>
        </w:tc>
        <w:tc>
          <w:tcPr>
            <w:tcW w:type="dxa" w:w="4896"/>
          </w:tcPr>
          <w:p>
            <w:r>
              <w:rPr>
                <w:sz w:val="15"/>
              </w:rPr>
              <w:t>2026-07-13</w:t>
            </w:r>
          </w:p>
        </w:tc>
      </w:tr>
      <w:tr>
        <w:tc>
          <w:tcPr>
            <w:tcW w:type="dxa" w:w="4896"/>
          </w:tcPr>
          <w:p>
            <w:r>
              <w:rPr>
                <w:sz w:val="15"/>
              </w:rPr>
              <w:t>Dependency source period</w:t>
            </w:r>
          </w:p>
        </w:tc>
        <w:tc>
          <w:tcPr>
            <w:tcW w:type="dxa" w:w="4896"/>
          </w:tcPr>
          <w:p>
            <w:r>
              <w:rPr>
                <w:sz w:val="15"/>
              </w:rPr>
              <w:t>2026-07-15</w:t>
            </w:r>
          </w:p>
        </w:tc>
      </w:tr>
      <w:tr>
        <w:tc>
          <w:tcPr>
            <w:tcW w:type="dxa" w:w="4896"/>
          </w:tcPr>
          <w:p>
            <w:r>
              <w:rPr>
                <w:sz w:val="15"/>
              </w:rPr>
              <w:t>Source working purpose</w:t>
            </w:r>
          </w:p>
        </w:tc>
        <w:tc>
          <w:tcPr>
            <w:tcW w:type="dxa" w:w="4896"/>
          </w:tcPr>
          <w:p>
            <w:r>
              <w:rPr>
                <w:sz w:val="15"/>
              </w:rPr>
              <w:t>document a review handoff</w:t>
            </w:r>
          </w:p>
        </w:tc>
      </w:tr>
      <w:tr>
        <w:tc>
          <w:tcPr>
            <w:tcW w:type="dxa" w:w="4896"/>
          </w:tcPr>
          <w:p>
            <w:r>
              <w:rPr>
                <w:sz w:val="15"/>
              </w:rPr>
              <w:t>Source review focus</w:t>
            </w:r>
          </w:p>
        </w:tc>
        <w:tc>
          <w:tcPr>
            <w:tcW w:type="dxa" w:w="4896"/>
          </w:tcPr>
          <w:p>
            <w:r>
              <w:rPr>
                <w:sz w:val="15"/>
              </w:rPr>
              <w:t>exception disposition</w:t>
            </w:r>
          </w:p>
        </w:tc>
      </w:tr>
      <w:tr>
        <w:tc>
          <w:tcPr>
            <w:tcW w:type="dxa" w:w="4896"/>
          </w:tcPr>
          <w:p>
            <w:r>
              <w:rPr>
                <w:sz w:val="15"/>
              </w:rPr>
              <w:t>Control</w:t>
            </w:r>
          </w:p>
        </w:tc>
        <w:tc>
          <w:tcPr>
            <w:tcW w:type="dxa" w:w="4896"/>
          </w:tcPr>
          <w:p>
            <w:r>
              <w:rPr>
                <w:sz w:val="15"/>
              </w:rPr>
              <w:t>AC-27</w:t>
            </w:r>
          </w:p>
        </w:tc>
      </w:tr>
      <w:tr>
        <w:tc>
          <w:tcPr>
            <w:tcW w:type="dxa" w:w="4896"/>
          </w:tcPr>
          <w:p>
            <w:r>
              <w:rPr>
                <w:sz w:val="15"/>
              </w:rPr>
              <w:t>Dependency</w:t>
            </w:r>
          </w:p>
        </w:tc>
        <w:tc>
          <w:tcPr>
            <w:tcW w:type="dxa" w:w="4896"/>
          </w:tcPr>
          <w:p>
            <w:r>
              <w:rPr>
                <w:sz w:val="15"/>
              </w:rPr>
              <w:t>p03-full-004324 | csv_tsv | 6cf78e6116ef</w:t>
            </w:r>
          </w:p>
        </w:tc>
      </w:tr>
      <w:tr>
        <w:tc>
          <w:tcPr>
            <w:tcW w:type="dxa" w:w="4896"/>
          </w:tcPr>
          <w:p>
            <w:r>
              <w:rPr>
                <w:sz w:val="15"/>
              </w:rPr>
              <w:t>Source traceability</w:t>
            </w:r>
          </w:p>
        </w:tc>
        <w:tc>
          <w:tcPr>
            <w:tcW w:type="dxa" w:w="4896"/>
          </w:tcPr>
          <w:p>
            <w:r>
              <w:rPr>
                <w:sz w:val="15"/>
              </w:rPr>
              <w:t>org.cobalt-harbor = Cobalt Harbor Systems (CHS), a fictional managed logistics and harbor-operations platform | measure.timely-attestation = Timely attestation rate before compensating review: 97.9% (47 of 48) | date.2026-07-15 = Control owner validates the remediation plan and retention disposition</w:t>
            </w:r>
          </w:p>
        </w:tc>
      </w:tr>
      <w:tr>
        <w:tc>
          <w:tcPr>
            <w:tcW w:type="dxa" w:w="4896"/>
          </w:tcPr>
          <w:p>
            <w:r>
              <w:rPr>
                <w:sz w:val="15"/>
              </w:rPr>
              <w:t>Source conclusion</w:t>
            </w:r>
          </w:p>
        </w:tc>
        <w:tc>
          <w:tcPr>
            <w:tcW w:type="dxa" w:w="4896"/>
          </w:tcPr>
          <w:p>
            <w:r>
              <w:rPr>
                <w:sz w:val="15"/>
              </w:rPr>
              <w:t>For 2026-07-15, this working file document a review handoff focused on exception disposition; it supports a Medium residual-risk conclusion without asserting live-system access.</w:t>
            </w:r>
          </w:p>
        </w:tc>
      </w:tr>
      <w:tr>
        <w:tc>
          <w:tcPr>
            <w:tcW w:type="dxa" w:w="4896"/>
          </w:tcPr>
          <w:p>
            <w:r>
              <w:rPr>
                <w:sz w:val="15"/>
              </w:rPr>
              <w:t>Action linkage</w:t>
            </w:r>
          </w:p>
        </w:tc>
        <w:tc>
          <w:tcPr>
            <w:tcW w:type="dxa" w:w="4896"/>
          </w:tcPr>
          <w:p>
            <w:r>
              <w:rPr>
                <w:sz w:val="15"/>
              </w:rPr>
              <w:t>ACT-260713-011 completed 2026-07-15; preserve the completion register</w:t>
            </w:r>
          </w:p>
        </w:tc>
      </w:tr>
      <w:tr>
        <w:tc>
          <w:tcPr>
            <w:tcW w:type="dxa" w:w="4896"/>
          </w:tcPr>
          <w:p>
            <w:r>
              <w:rPr>
                <w:sz w:val="15"/>
              </w:rPr>
              <w:t>Source boundary</w:t>
            </w:r>
          </w:p>
        </w:tc>
        <w:tc>
          <w:tcPr>
            <w:tcW w:type="dxa" w:w="4896"/>
          </w:tcPr>
          <w:p>
            <w:r>
              <w:rPr>
                <w:sz w:val="15"/>
              </w:rPr>
              <w:t>1133 bytes of scope-local synthetic source; no live-system or Kio claim</w:t>
            </w:r>
          </w:p>
        </w:tc>
      </w:tr>
    </w:tbl>
    <w:p>
      <w:pPr>
        <w:pStyle w:val="Heading1"/>
      </w:pPr>
      <w:r>
        <w:t>Assessment and disposition</w:t>
      </w:r>
    </w:p>
    <w:p>
      <w:r>
        <w:t>The source's purpose is to document a review handoff and its requested focus is exception disposition. This document's specific decision lens is preserve the checksum linkage to the case timeline and maintain role separation. It reconciles that lens with 47/48 (97.9%) timely attestations and 48/48 (100.0%) final completion. The source conclusion is adopted without expansion: For 2026-07-15, this working file document a review handoff focused on exception disposition; it supports a Medium residual-risk conclusion without asserting live-system access.</w:t>
      </w:r>
    </w:p>
    <w:p>
      <w:pPr>
        <w:pStyle w:val="Heading1"/>
      </w:pPr>
      <w:r>
        <w:t>Reviewer checks</w:t>
      </w:r>
    </w:p>
    <w:p>
      <w:pPr>
        <w:pStyle w:val="ListBullet"/>
        <w:spacing w:after="40"/>
      </w:pPr>
      <w:r>
        <w:t>Use the source traceability exactly as recorded: org.cobalt-harbor; measure.timely-attestation; rel.risk-031.treatment; date.2026-07-15; term.no-kio-claim.</w:t>
      </w:r>
    </w:p>
    <w:p>
      <w:pPr>
        <w:pStyle w:val="ListBullet"/>
        <w:spacing w:after="40"/>
      </w:pPr>
      <w:r>
        <w:t>Complete the source-specific review focus: exception disposition.</w:t>
      </w:r>
    </w:p>
    <w:p>
      <w:pPr>
        <w:pStyle w:val="ListBullet"/>
        <w:spacing w:after="40"/>
      </w:pPr>
      <w:r>
        <w:t>Maintain the evidence-set 184 and action ACT-260713-011 linkage without changing the recorded conclusion.</w:t>
      </w:r>
    </w:p>
    <w:p>
      <w:pPr>
        <w:pStyle w:val="ListBullet"/>
        <w:spacing w:after="40"/>
      </w:pPr>
      <w:r>
        <w:t>Use this document only as synthetic physical-artifact evidence; no indexing, history, search, chunk, or performance conclusion follows.</w:t>
      </w:r>
    </w:p>
    <w:p>
      <w:r>
        <w:t>Artifact trace: p03-full-009454; source linkage: p03-full-004324; reviewed under CASE-260713-184.</w:t>
      </w:r>
    </w:p>
    <w:p>
      <w:r>
        <w:br w:type="page"/>
      </w:r>
    </w:p>
    <w:p>
      <w:pPr>
        <w:pStyle w:val="QAV2Heading"/>
        <w:spacing w:after="160"/>
      </w:pPr>
      <w:r>
        <w:t>QA-v2 Evidence Boundary and Traceability</w:t>
      </w:r>
    </w:p>
    <w:p>
      <w:pPr>
        <w:spacing w:after="160"/>
      </w:pPr>
      <w:r>
        <w:t>Cobalt Harbor completed this assurance record for RISK-031 during review date 2026-07-13. It supports AC-27 / Evidence Set 184 by explaining the relationship between the reviewed material and the retained control evidence.</w:t>
      </w:r>
    </w:p>
    <w:tbl>
      <w:tblPr>
        <w:tblStyle w:val="QAV2TraceabilityTable"/>
        <w:tblW w:type="dxa" w:w="9000"/>
        <w:tblLayout w:type="fixed"/>
        <w:tblLook w:firstColumn="1" w:firstRow="1" w:lastColumn="0" w:lastRow="0" w:noHBand="0" w:noVBand="1" w:val="04A0"/>
        <w:tblBorders>
          <w:top w:val="single" w:sz="4" w:space="0" w:color="9DB2CE"/>
          <w:left w:val="single" w:sz="4" w:space="0" w:color="9DB2CE"/>
          <w:bottom w:val="single" w:sz="4" w:space="0" w:color="9DB2CE"/>
          <w:right w:val="single" w:sz="4" w:space="0" w:color="9DB2CE"/>
          <w:insideH w:val="single" w:sz="4" w:space="0" w:color="9DB2CE"/>
          <w:insideV w:val="single" w:sz="4" w:space="0" w:color="9DB2CE"/>
        </w:tblBorders>
      </w:tblPr>
      <w:tblGrid>
        <w:gridCol w:w="2232"/>
        <w:gridCol w:w="6768"/>
      </w:tblGrid>
      <w:tr>
        <w:tc>
          <w:tcPr>
            <w:tcW w:type="dxa" w:w="2232"/>
            <w:shd w:fill="D9EAF7"/>
          </w:tcPr>
          <w:p>
            <w:r>
              <w:rPr>
                <w:b/>
                <w:color w:val="17365D"/>
              </w:rPr>
              <w:t>Traceability item</w:t>
            </w:r>
          </w:p>
        </w:tc>
        <w:tc>
          <w:tcPr>
            <w:tcW w:type="dxa" w:w="6768"/>
            <w:shd w:fill="D9EAF7"/>
          </w:tcPr>
          <w:p>
            <w:r>
              <w:rPr>
                <w:b/>
                <w:color w:val="17365D"/>
              </w:rPr>
              <w:t>Evidence statement</w:t>
            </w:r>
          </w:p>
        </w:tc>
      </w:tr>
      <w:tr>
        <w:tc>
          <w:tcPr>
            <w:tcW w:type="dxa" w:w="2232"/>
          </w:tcPr>
          <w:p>
            <w:pPr>
              <w:spacing w:after="60"/>
            </w:pPr>
            <w:r>
              <w:rPr>
                <w:sz w:val="18"/>
              </w:rPr>
              <w:t>Artifact</w:t>
            </w:r>
          </w:p>
        </w:tc>
        <w:tc>
          <w:tcPr>
            <w:tcW w:type="dxa" w:w="6768"/>
          </w:tcPr>
          <w:p>
            <w:pPr>
              <w:spacing w:after="60"/>
            </w:pPr>
            <w:r>
              <w:rPr>
                <w:sz w:val="18"/>
              </w:rPr>
              <w:t>p03-full-009454 is recorded against source p03-src-009454 for this review.</w:t>
            </w:r>
          </w:p>
        </w:tc>
      </w:tr>
      <w:tr>
        <w:tc>
          <w:tcPr>
            <w:tcW w:type="dxa" w:w="2232"/>
          </w:tcPr>
          <w:p>
            <w:pPr>
              <w:spacing w:after="60"/>
            </w:pPr>
            <w:r>
              <w:rPr>
                <w:sz w:val="18"/>
              </w:rPr>
              <w:t>Dependency</w:t>
            </w:r>
          </w:p>
        </w:tc>
        <w:tc>
          <w:tcPr>
            <w:tcW w:type="dxa" w:w="6768"/>
          </w:tcPr>
          <w:p>
            <w:pPr>
              <w:spacing w:after="60"/>
            </w:pPr>
            <w:r>
              <w:rPr>
                <w:sz w:val="18"/>
              </w:rPr>
              <w:t>The upstream evidence dependency is p03-full-004324 (source p03-src-004324); it is retained as provenance for reconciliation.</w:t>
            </w:r>
          </w:p>
        </w:tc>
      </w:tr>
      <w:tr>
        <w:tc>
          <w:tcPr>
            <w:tcW w:type="dxa" w:w="2232"/>
          </w:tcPr>
          <w:p>
            <w:pPr>
              <w:spacing w:after="60"/>
            </w:pPr>
            <w:r>
              <w:rPr>
                <w:sz w:val="18"/>
              </w:rPr>
              <w:t>Boundary</w:t>
            </w:r>
          </w:p>
        </w:tc>
        <w:tc>
          <w:tcPr>
            <w:tcW w:type="dxa" w:w="6768"/>
          </w:tcPr>
          <w:p>
            <w:pPr>
              <w:spacing w:after="60"/>
            </w:pPr>
            <w:r>
              <w:rPr>
                <w:sz w:val="18"/>
              </w:rPr>
              <w:t>This document is an offline assurance record. It makes no Kio capability claim, contains no credential, and directs no external connection.</w:t>
            </w:r>
          </w:p>
        </w:tc>
      </w:tr>
      <w:tr>
        <w:tc>
          <w:tcPr>
            <w:tcW w:type="dxa" w:w="2232"/>
          </w:tcPr>
          <w:p>
            <w:pPr>
              <w:spacing w:after="60"/>
            </w:pPr>
            <w:r>
              <w:rPr>
                <w:sz w:val="18"/>
              </w:rPr>
              <w:t>Reviewer use</w:t>
            </w:r>
          </w:p>
        </w:tc>
        <w:tc>
          <w:tcPr>
            <w:tcW w:type="dxa" w:w="6768"/>
          </w:tcPr>
          <w:p>
            <w:pPr>
              <w:spacing w:after="60"/>
            </w:pPr>
            <w:r>
              <w:rPr>
                <w:sz w:val="18"/>
              </w:rPr>
              <w:t>Use the control relationship and cited dependency to verify evidence lineage, not to infer operational authority.</w:t>
            </w:r>
          </w:p>
        </w:tc>
      </w:tr>
    </w:tbl>
    <w:p>
      <w:pPr>
        <w:spacing w:before="160" w:after="0"/>
      </w:pPr>
      <w:r>
        <w:rPr>
          <w:b/>
        </w:rPr>
        <w:t xml:space="preserve">QA-v2 note: </w:t>
      </w:r>
      <w:r>
        <w:t>The wording above was added to make the evidence relationship, scope, and non-operational boundary explicit without changing the historical record's purpose.</w:t>
      </w:r>
    </w:p>
    <w:sectPr w:rsidR="00FC693F" w:rsidRPr="0006063C" w:rsidSect="00034616">
      <w:headerReference w:type="default" r:id="rId9"/>
      <w:footerReference w:type="default" r:id="rId10"/>
      <w:pgSz w:w="12240" w:h="15840"/>
      <w:pgMar w:top="1008" w:right="1224" w:bottom="1008"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Synthetic GRC evidence | physical-artifact review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2677D"/>
        <w:sz w:val="16"/>
      </w:rPr>
      <w:t>COBALT HARBOR SYSTEMS  |  AEGIS ASSURANCE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ascii="Calibri" w:hAnsi="Calibri"/>
      <w:b/>
      <w:bCs/>
      <w:color w:val="2E74B5"/>
      <w:sz w:val="26"/>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Calibri" w:hAnsi="Calibri"/>
      <w:b/>
      <w:bCs/>
      <w:color w:val="2E74B5"/>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color w:val="0B2545"/>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AV2Heading">
    <w:name w:val="QA V2 Heading"/>
    <w:basedOn w:val="Heading1"/>
    <w:rPr>
      <w:rFonts w:ascii="Aptos Display" w:hAnsi="Aptos Display"/>
      <w:b/>
      <w:color w:val="17365D"/>
      <w:sz w:val="32"/>
    </w:rPr>
  </w:style>
  <w:style w:type="table" w:customStyle="1" w:styleId="QAV2TraceabilityTable">
    <w:name w:val="QA V2 Traceability Table"/>
    <w:basedOn w:val="Table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AC-27 Personal GRC Review Document</dc:title>
  <dc:subject>QA-v2 RISK-031 assurance evidence and traceability</dc:subject>
  <dc:creator>Cobalt Harbor</dc:creator>
  <cp:keywords>Cobalt Harbor; RISK-031; AC-27; Evidence 184; no Kio capability</cp:keywords>
  <dc:description>QA-v2 traceability remediation for p03-full-009454</dc:description>
  <cp:lastModifiedBy/>
  <cp:revision>1</cp:revision>
  <dcterms:created xsi:type="dcterms:W3CDTF">2013-12-23T23:15:00Z</dcterms:created>
  <dcterms:modified xsi:type="dcterms:W3CDTF">2013-12-23T23:15:00Z</dcterms:modified>
  <cp:category/>
</cp:coreProperties>
</file>