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Reviewer Attestation Completeness | 2026-07-15 | p03-full-001908</w:t>
      </w:r>
    </w:p>
    <w:p>
      <w:r>
        <w:rPr>
          <w:b/>
        </w:rPr>
        <w:t xml:space="preserve">Decision summary. </w:t>
      </w:r>
      <w:r>
        <w:t>This internal synthetic review links p03-full-000083 to the AC-27 evidence chain. It records the bounded governance basis for reviewer attestation completeness;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organize a follow-up reference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checksum reconciliation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p03-full-000083 | csv_tsv | 3f9dfa8eb983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date.2026-07-14 = Evidence normalization, checksum confirmation, and action-owner acknowledgement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2026-07-14, this working file organize a follow-up reference focused on checksum reconciliation;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1135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organize a follow-up reference and its requested focus is checksum reconciliation. This document's specific decision lens is confirm the control-owner handoff to the recorded review period and document the evidence handoff. It reconciles that lens with 47/48 (97.9%) timely attestations and 48/48 (100.0%) final completion. The source conclusion is adopted without expansion: For 2026-07-14, this working file organize a follow-up reference focused on checksum reconciliation;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date.2026-07-14; term.no-kio-claim.</w:t>
      </w:r>
    </w:p>
    <w:p>
      <w:pPr>
        <w:pStyle w:val="ListBullet"/>
        <w:spacing w:after="40"/>
      </w:pPr>
      <w:r>
        <w:t>Complete the source-specific review focus: checksum reconciliation.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p03-full-001908; source linkage: p03-full-000083;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p03-full-001908 is recorded against source p03-src-001908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p03-full-000083 (source p03-src-000083);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p03-full-001908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