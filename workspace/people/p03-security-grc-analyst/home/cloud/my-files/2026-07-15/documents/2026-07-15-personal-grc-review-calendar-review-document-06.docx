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2026-07-15 | p03-full-008554</w:t>
      </w:r>
    </w:p>
    <w:p>
      <w:r>
        <w:rPr>
          <w:b/>
        </w:rPr>
        <w:t xml:space="preserve">Decision summary. </w:t>
      </w:r>
      <w:r>
        <w:t>This internal synthetic review links p03-full-004324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document a review handoff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exception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p03-full-004324 | csv_tsv | 6cf78e6116ef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measure.timely-attestation = Timely attestation rate before compensating review: 97.9% (47 of 48) | date.2026-07-15 = Control owner validates the remediation plan and retention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2026-07-15, this working file document a review handoff focused on exception disposition;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1133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document a review handoff and its requested focus is exception disposition. This document's specific decision lens is document the evidence-set completeness claim to the case timeline and maintain role separation. It reconciles that lens with 47/48 (97.9%) timely attestations and 48/48 (100.0%) final completion. The source conclusion is adopted without expansion: For 2026-07-15, this working file document a review handoff focused on exception disposition;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measure.timely-attestation; rel.risk-031.treatment; date.2026-07-15; term.no-kio-claim.</w:t>
      </w:r>
    </w:p>
    <w:p>
      <w:pPr>
        <w:pStyle w:val="ListBullet"/>
        <w:spacing w:after="40"/>
      </w:pPr>
      <w:r>
        <w:t>Complete the source-specific review focus: exception disposition.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p03-full-008554; source linkage: p03-full-004324;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p03-full-008554 is recorded against source p03-src-008554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p03-full-004324 (source p03-src-004324);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p03-full-008554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