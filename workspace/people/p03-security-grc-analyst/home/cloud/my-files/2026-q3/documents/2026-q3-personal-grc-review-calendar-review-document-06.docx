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 Q3 review period | p03-full-008954</ns0:t>
      </ns0:r>
    </ns0:p>
    <ns0:p>
      <ns0:r>
        <ns0:rPr>
          <ns0:b/>
        </ns0:rPr>
        <ns0:t xml:space="preserve">Decision summary. </ns0:t>
      </ns0:r>
      <ns0:r>
        <ns0:t>This internal synthetic review links p03-full-000596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compare a bounded control measure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p03-full-000596 | csv_tsv | 95d83168168c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action.act-260713-011 = Publish an AC-27 reviewer-completion register; completed 2026-07-15 | date.2026-07-13 = Primary review date; bounded evidence intake opens 08:30 UTC and AC-27 review closes 16:45 UTC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2026-07-13, this working file compare a bounded control measure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1166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compare a bounded control measure and its requested focus is residual-risk statement. This document's specific decision lens is document the control-owner handoff to the case timeline and maintain role separation. It reconciles that lens with 47/48 (97.9%) timely attestations and 48/48 (100.0%) final completion. The source conclusion is adopted without expansion: For 2026-07-13, this working file compare a bounded control measure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action.act-260713-011; rel.risk-031.treatment; date.2026-07-13;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p03-full-008954; source linkage: p03-full-000596;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the 2026 Q3 review period, finalized 2026-07-20.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p03-full-008954 is recorded against source p03-src-008954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p03-full-000596 (source p03-src-000596);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p03-full-008954</dc:description>
  <ns0:lastModifiedBy/>
  <ns0:revision>1</ns0:revision>
  <ns2:created xsi:type="dcterms:W3CDTF">2013-12-23T23:15:00Z</ns2:created>
  <ns2:modified xsi:type="dcterms:W3CDTF">2013-12-23T23:15:00Z</ns2:modified>
  <ns0:category/>
</ns0:coreProperties>
</file>