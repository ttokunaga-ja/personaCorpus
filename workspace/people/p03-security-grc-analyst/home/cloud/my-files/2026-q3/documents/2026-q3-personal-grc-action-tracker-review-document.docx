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Action-Owner Follow-Through | 2026 Q3 review period | p03-full-000033</ns0:t>
      </ns0:r>
    </ns0:p>
    <ns0:p>
      <ns0:r>
        <ns0:rPr>
          <ns0:b/>
        </ns0:rPr>
        <ns0:t xml:space="preserve">Decision summary. </ns0:t>
      </ns0:r>
      <ns0:r>
        <ns0:t>This internal synthetic review links p03-full-004224 to the AC-27 evidence chain. It records the bounded governance basis for action-owner follow-through;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2026-07-20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prepare a personal evidence note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exception disposition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p03-full-004224 | csv_tsv | cb65bada02a4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team.grc = Security GRC owns the AC-27 evidence register, risk treatment tracking, and audit-request coordination | date.2026-07-20 = Seven-day follow-up validates closure evidence and residual-risk status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2026-07-20, this working file prepare a personal evidence note focused on exception disposition;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1146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prepare a personal evidence note and its requested focus is exception disposition. This document's specific decision lens is reconcile the timely-attestation measure to the dependency traceability and verify the decision-ready summary. It reconciles that lens with 47/48 (97.9%) timely attestations and 48/48 (100.0%) final completion. The source conclusion is adopted without expansion: For 2026-07-20, this working file prepare a personal evidence note focused on exception disposition;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team.grc; rel.risk-031.treatment; date.2026-07-20; term.no-kio-claim.</ns0:t>
      </ns0:r>
    </ns0:p>
    <ns0:p>
      <ns0:pPr>
        <ns0:pStyle ns0:val="ListBullet"/>
        <ns0:spacing ns0:after="40"/>
      </ns0:pPr>
      <ns0:r>
        <ns0:t>Complete the source-specific review focus: exception disposition.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p03-full-000033; source linkage: p03-full-004224;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p03-full-000033 is recorded against source p03-src-000033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p03-full-004224 (source p03-src-004224);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p03-full-000033</dc:description>
  <ns0:lastModifiedBy/>
  <ns0:revision>1</ns0:revision>
  <ns2:created xsi:type="dcterms:W3CDTF">2013-12-23T23:15:00Z</ns2:created>
  <ns2:modified xsi:type="dcterms:W3CDTF">2013-12-23T23:15:00Z</ns2:modified>
  <ns0:category/>
</ns0:coreProperties>
</file>