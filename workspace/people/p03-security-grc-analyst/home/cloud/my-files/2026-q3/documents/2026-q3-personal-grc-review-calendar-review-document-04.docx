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p03-full-008154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document the final-completion measure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p03-full-008154;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p03-full-008154 is recorded against source p03-src-008154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p03-full-008154</dc:description>
  <ns0:lastModifiedBy/>
  <ns0:revision>1</ns0:revision>
  <ns2:created xsi:type="dcterms:W3CDTF">2013-12-23T23:15:00Z</ns2:created>
  <ns2:modified xsi:type="dcterms:W3CDTF">2013-12-23T23:15:00Z</ns2:modified>
  <ns0:category/>
</ns0:coreProperties>
</file>