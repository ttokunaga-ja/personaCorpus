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Population Denominator Check Review Record</ns0:t>
      </ns0:r>
    </ns0:p>
    <ns0:p>
      <ns0:pPr>
        <ns0:jc ns0:val="left"/>
      </ns0:pPr>
      <ns0:r>
        <ns0:rPr>
          <ns0:i/>
          <ns0:color ns0:val="595959"/>
        </ns0:rPr>
        <ns0:t>Working review document | p03-full-008473</ns0:t>
      </ns0:r>
    </ns0:p>
    <ns0:tbl>
      <ns0:tblPr>
        <ns0:tblStyle ns0:val="TableGrid"/>
        <ns0:tblW ns0:type="auto" ns0:w="0"/>
        <ns0:jc ns0:val="left"/>
        <ns0:tblLook ns0:firstColumn="1" ns0:firstRow="1" ns0:lastColumn="0" ns0:lastRow="0" ns0:noHBand="0" ns0:noVBand="1" ns0:val="04A0"/>
      </ns0:tblPr>
      <ns0:tblGrid>
        <ns0:gridCol ns0:w="4939"/>
        <ns0:gridCol ns0:w="4939"/>
      </ns0:tblGrid>
      <ns0:tr>
        <ns0:tc>
          <ns0:tcPr>
            <ns0:tcW ns0:type="dxa" ns0:w="4939"/>
            <ns0:shd ns0:fill="E8EEF5"/>
            <ns0:vAlign ns0:val="center"/>
          </ns0:tcPr>
          <ns0:p>
            <ns0:pPr>
              <ns0:spacing ns0:after="40"/>
            </ns0:pPr>
            <ns0:r/>
            <ns0:r>
              <ns0:rPr>
                <ns0:rFonts ns0:ascii="Calibri" ns0:hAnsi="Calibri"/>
                <ns0:b/>
                <ns0:sz ns0:val="18"/>
              </ns0:rPr>
              <ns0:t>Case</ns0:t>
            </ns0:r>
          </ns0:p>
        </ns0:tc>
        <ns0:tc>
          <ns0:tcPr>
            <ns0:tcW ns0:type="dxa" ns0:w="4939"/>
            <ns0:vAlign ns0:val="center"/>
          </ns0:tcPr>
          <ns0:p>
            <ns0:pPr>
              <ns0:spacing ns0:after="40"/>
            </ns0:pPr>
            <ns0:r/>
            <ns0:r>
              <ns0:rPr>
                <ns0:rFonts ns0:ascii="Calibri" ns0:hAnsi="Calibri"/>
                <ns0:b ns0:val="0"/>
                <ns0:sz ns0:val="18"/>
              </ns0:rPr>
              <ns0:t>CASE-260713-184</ns0:t>
            </ns0:r>
          </ns0:p>
        </ns0:tc>
      </ns0:tr>
      <ns0:tr>
        <ns0:tc>
          <ns0:tcPr>
            <ns0:tcW ns0:type="dxa" ns0:w="4939"/>
            <ns0:shd ns0:fill="E8EEF5"/>
            <ns0:vAlign ns0:val="center"/>
          </ns0:tcPr>
          <ns0:p>
            <ns0:pPr>
              <ns0:spacing ns0:after="40"/>
            </ns0:pPr>
            <ns0:r/>
            <ns0:r>
              <ns0:rPr>
                <ns0:rFonts ns0:ascii="Calibri" ns0:hAnsi="Calibri"/>
                <ns0:b/>
                <ns0:sz ns0:val="18"/>
              </ns0:rPr>
              <ns0:t>Control</ns0:t>
            </ns0:r>
          </ns0:p>
        </ns0:tc>
        <ns0:tc>
          <ns0:tcPr>
            <ns0:tcW ns0:type="dxa" ns0:w="4939"/>
            <ns0:vAlign ns0:val="center"/>
          </ns0:tcPr>
          <ns0:p>
            <ns0:pPr>
              <ns0:spacing ns0:after="40"/>
            </ns0:pPr>
            <ns0:r/>
            <ns0:r>
              <ns0:rPr>
                <ns0:rFonts ns0:ascii="Calibri" ns0:hAnsi="Calibri"/>
                <ns0:b ns0:val="0"/>
                <ns0:sz ns0:val="18"/>
              </ns0:rPr>
              <ns0:t>Aegis Control AC-27</ns0:t>
            </ns0:r>
          </ns0:p>
        </ns0:tc>
      </ns0:tr>
      <ns0:tr>
        <ns0:tc>
          <ns0:tcPr>
            <ns0:tcW ns0:type="dxa" ns0:w="4939"/>
            <ns0:shd ns0:fill="E8EEF5"/>
            <ns0:vAlign ns0:val="center"/>
          </ns0:tcPr>
          <ns0:p>
            <ns0:pPr>
              <ns0:spacing ns0:after="40"/>
            </ns0:pPr>
            <ns0:r/>
            <ns0:r>
              <ns0:rPr>
                <ns0:rFonts ns0:ascii="Calibri" ns0:hAnsi="Calibri"/>
                <ns0:b/>
                <ns0:sz ns0:val="18"/>
              </ns0:rPr>
              <ns0:t>Review period</ns0:t>
            </ns0:r>
          </ns0:p>
        </ns0:tc>
        <ns0:tc>
          <ns0:tcPr>
            <ns0:tcW ns0:type="dxa" ns0:w="4939"/>
            <ns0:vAlign ns0:val="center"/>
          </ns0:tcPr>
          <ns0:p>
            <ns0:pPr>
              <ns0:spacing ns0:after="40"/>
            </ns0:pPr>
            <ns0:r/>
            <ns0:r>
              <ns0:rPr>
                <ns0:rFonts ns0:ascii="Calibri" ns0:hAnsi="Calibri"/>
                <ns0:b ns0:val="0"/>
                <ns0:sz ns0:val="18"/>
              </ns0:rPr>
              <ns0:t>2026-07-13</ns0:t>
            </ns0:r>
          </ns0:p>
        </ns0:tc>
      </ns0:tr>
      <ns0:tr>
        <ns0:tc>
          <ns0:tcPr>
            <ns0:tcW ns0:type="dxa" ns0:w="4939"/>
            <ns0:shd ns0:fill="E8EEF5"/>
            <ns0:vAlign ns0:val="center"/>
          </ns0:tcPr>
          <ns0:p>
            <ns0:pPr>
              <ns0:spacing ns0:after="40"/>
            </ns0:pPr>
            <ns0:r/>
            <ns0:r>
              <ns0:rPr>
                <ns0:rFonts ns0:ascii="Calibri" ns0:hAnsi="Calibri"/>
                <ns0:b/>
                <ns0:sz ns0:val="18"/>
              </ns0:rPr>
              <ns0:t>Evidence</ns0:t>
            </ns0:r>
          </ns0:p>
        </ns0:tc>
        <ns0:tc>
          <ns0:tcPr>
            <ns0:tcW ns0:type="dxa" ns0:w="4939"/>
            <ns0:vAlign ns0:val="center"/>
          </ns0:tcPr>
          <ns0:p>
            <ns0:pPr>
              <ns0:spacing ns0:after="40"/>
            </ns0:pPr>
            <ns0:r/>
            <ns0:r>
              <ns0:rPr>
                <ns0:rFonts ns0:ascii="Calibri" ns0:hAnsi="Calibri"/>
                <ns0:b ns0:val="0"/>
                <ns0:sz ns0:val="18"/>
              </ns0:rPr>
              <ns0:t>Evidence set 184</ns0:t>
            </ns0:r>
          </ns0:p>
        </ns0:tc>
      </ns0:tr>
      <ns0:tr>
        <ns0:tc>
          <ns0:tcPr>
            <ns0:tcW ns0:type="dxa" ns0:w="4939"/>
            <ns0:shd ns0:fill="E8EEF5"/>
            <ns0:vAlign ns0:val="center"/>
          </ns0:tcPr>
          <ns0:p>
            <ns0:pPr>
              <ns0:spacing ns0:after="40"/>
            </ns0:pPr>
            <ns0:r/>
            <ns0:r>
              <ns0:rPr>
                <ns0:rFonts ns0:ascii="Calibri" ns0:hAnsi="Calibri"/>
                <ns0:b/>
                <ns0:sz ns0:val="18"/>
              </ns0:rPr>
              <ns0:t>Risk</ns0:t>
            </ns0:r>
          </ns0:p>
        </ns0:tc>
        <ns0:tc>
          <ns0:tcPr>
            <ns0:tcW ns0:type="dxa" ns0:w="4939"/>
            <ns0:vAlign ns0:val="center"/>
          </ns0:tcPr>
          <ns0:p>
            <ns0:pPr>
              <ns0:spacing ns0:after="40"/>
            </ns0:pPr>
            <ns0:r/>
            <ns0:r>
              <ns0:rPr>
                <ns0:rFonts ns0:ascii="Calibri" ns0:hAnsi="Calibri"/>
                <ns0:b ns0:val="0"/>
                <ns0:sz ns0:val="18"/>
              </ns0:rPr>
              <ns0:t>RISK-031; residual Medium after compensating review</ns0:t>
            </ns0:r>
          </ns0:p>
        </ns0:tc>
      </ns0:tr>
      <ns0:tr>
        <ns0:tc>
          <ns0:tcPr>
            <ns0:tcW ns0:type="dxa" ns0:w="4939"/>
            <ns0:shd ns0:fill="E8EEF5"/>
            <ns0:vAlign ns0:val="center"/>
          </ns0:tcPr>
          <ns0:p>
            <ns0:pPr>
              <ns0:spacing ns0:after="40"/>
            </ns0:pPr>
            <ns0:r/>
            <ns0:r>
              <ns0:rPr>
                <ns0:rFonts ns0:ascii="Calibri" ns0:hAnsi="Calibri"/>
                <ns0:b/>
                <ns0:sz ns0:val="18"/>
              </ns0:rPr>
              <ns0:t>Owner</ns0:t>
            </ns0:r>
          </ns0:p>
        </ns0:tc>
        <ns0:tc>
          <ns0:tcPr>
            <ns0:tcW ns0:type="dxa" ns0:w="4939"/>
            <ns0:vAlign ns0:val="center"/>
          </ns0:tcPr>
          <ns0:p>
            <ns0:pPr>
              <ns0:spacing ns0:after="40"/>
            </ns0:pPr>
            <ns0:r/>
            <ns0:r>
              <ns0:rPr>
                <ns0:rFonts ns0:ascii="Calibri" ns0:hAnsi="Calibri"/>
                <ns0:b ns0:val="0"/>
                <ns0:sz ns0:val="18"/>
              </ns0:rPr>
              <ns0:t>Security GRC, Cobalt Harbor Systems</ns0:t>
            </ns0:r>
          </ns0:p>
        </ns0:tc>
      </ns0:tr>
      <ns0:tr>
        <ns0:tc>
          <ns0:tcPr>
            <ns0:tcW ns0:type="dxa" ns0:w="4939"/>
            <ns0:shd ns0:fill="E8EEF5"/>
            <ns0:vAlign ns0:val="center"/>
          </ns0:tcPr>
          <ns0:p>
            <ns0:pPr>
              <ns0:spacing ns0:after="40"/>
            </ns0:pPr>
            <ns0:r/>
            <ns0:r>
              <ns0:rPr>
                <ns0:rFonts ns0:ascii="Calibri" ns0:hAnsi="Calibri"/>
                <ns0:b/>
                <ns0:sz ns0:val="18"/>
              </ns0:rPr>
              <ns0:t>Source file</ns0:t>
            </ns0:r>
          </ns0:p>
        </ns0:tc>
        <ns0:tc>
          <ns0:tcPr>
            <ns0:tcW ns0:type="dxa" ns0:w="4939"/>
            <ns0:vAlign ns0:val="center"/>
          </ns0:tcPr>
          <ns0:p>
            <ns0:pPr>
              <ns0:spacing ns0:after="40"/>
            </ns0:pPr>
            <ns0:r/>
            <ns0:r>
              <ns0:rPr>
                <ns0:rFonts ns0:ascii="Calibri" ns0:hAnsi="Calibri"/>
                <ns0:b ns0:val="0"/>
                <ns0:sz ns0:val="18"/>
              </ns0:rPr>
              <ns0:t>2026-07-13-working-notes-checksum-check-evidence-metrics-csv-s000566.csv</ns0:t>
            </ns0:r>
          </ns0:p>
        </ns0:tc>
      </ns0:tr>
      <ns0:tr>
        <ns0:tc>
          <ns0:tcPr>
            <ns0:tcW ns0:type="dxa" ns0:w="4939"/>
            <ns0:shd ns0:fill="E8EEF5"/>
            <ns0:vAlign ns0:val="center"/>
          </ns0:tcPr>
          <ns0:p>
            <ns0:pPr>
              <ns0:spacing ns0:after="40"/>
            </ns0:pPr>
            <ns0:r/>
            <ns0:r>
              <ns0:rPr>
                <ns0:rFonts ns0:ascii="Calibri" ns0:hAnsi="Calibri"/>
                <ns0:b/>
                <ns0:sz ns0:val="18"/>
              </ns0:rPr>
              <ns0:t>Review method</ns0:t>
            </ns0:r>
          </ns0:p>
        </ns0:tc>
        <ns0:tc>
          <ns0:tcPr>
            <ns0:tcW ns0:type="dxa" ns0:w="4939"/>
            <ns0:vAlign ns0:val="center"/>
          </ns0:tcPr>
          <ns0:p>
            <ns0:pPr>
              <ns0:spacing ns0:after="40"/>
            </ns0:pPr>
            <ns0:r/>
            <ns0:r>
              <ns0:rPr>
                <ns0:rFonts ns0:ascii="Calibri" ns0:hAnsi="Calibri"/>
                <ns0:b ns0:val="0"/>
                <ns0:sz ns0:val="18"/>
              </ns0:rPr>
              <ns0:t>population denominator check</ns0:t>
            </ns0:r>
          </ns0:p>
        </ns0:tc>
      </ns0:tr>
    </ns0:tbl>
    <ns0:p>
      <ns0:pPr>
        <ns0:pStyle ns0:val="Heading1"/>
      </ns0:pPr>
      <ns0:r>
        <ns0:t>Review purpose</ns0:t>
      </ns0:r>
    </ns0:p>
    <ns0:p>
      <ns0:r>
        <ns0:t>This synthetic working record supports a bounded evidence-chain review for Cobalt Harbor Systems. The planned activity is to verify that any population statement preserves its stated denominator and unit from the dependency. It records review context without representing a live audit, incident, system access, or Kio indexing claim.</ns0:t>
      </ns0:r>
    </ns0:p>
    <ns0:p>
      <ns0:pPr>
        <ns0:pStyle ns0:val="Heading1"/>
      </ns0:pPr>
      <ns0:r>
        <ns0:t>Direct dependency evidence</ns0:t>
      </ns0:r>
    </ns0:p>
    <ns0:p>
      <ns0:pPr>
        <ns0:pStyle ns0:val="ListBullet"/>
      </ns0:pPr>
      <ns0:r>
        <ns0:t>org.cobalt-harbor — Cobalt Harbor Systems (CHS) is a fictional organization operating a managed logistics and harbor-operations platform.</ns0:t>
      </ns0:r>
    </ns0:p>
    <ns0:p>
      <ns0:pPr>
        <ns0:pStyle ns0:val="ListBullet"/>
      </ns0:pPr>
      <ns0:r>
        <ns0:t>team.grc — Security GRC owns the AC-27 evidence register, risk treatment tracking, and audit-request coordination.</ns0:t>
      </ns0:r>
    </ns0:p>
    <ns0:p>
      <ns0:pPr>
        <ns0:pStyle ns0:val="ListBullet"/>
      </ns0:pPr>
      <ns0:r>
        <ns0:t>date.2026-07-13 — Primary review date. Evidence intake opens 08:30 UTC; AC-27 review closes at 16:45 UTC.</ns0:t>
      </ns0:r>
    </ns0:p>
    <ns0:p>
      <ns0:pPr>
        <ns0:pStyle ns0:val="Heading1"/>
      </ns0:pPr>
      <ns0:r>
        <ns0:t>Evidence-chain observations</ns0:t>
      </ns0:r>
    </ns0:p>
    <ns0:p>
      <ns0:pPr>
        <ns0:pStyle ns0:val="Heading2"/>
      </ns0:pPr>
      <ns0:r>
        <ns0:t>Finding</ns0:t>
      </ns0:r>
    </ns0:p>
    <ns0:p>
      <ns0:r>
        <ns0:t>The direct source is 2026-07-13-working-notes-checksum-check-evidence-metrics-csv-s000566.csv; its bounded fields are reviewed as evidence for population denominator check.</ns0:t>
      </ns0:r>
    </ns0:p>
    <ns0:p>
      <ns0:pPr>
        <ns0:pStyle ns0:val="Heading2"/>
      </ns0:pPr>
      <ns0:r>
        <ns0:t>Decision</ns0:t>
      </ns0:r>
    </ns0:p>
    <ns0:p>
      <ns0:r>
        <ns0:t>Use the listed source facts as the record of reference and do not infer facts beyond: org.cobalt-harbor: Cobalt Harbor Systems (CHS) is a fictional organization operating a managed logistics and harbor-operations platform.; team.grc: Security GRC owns the AC-27 evidence register, risk treatment tracking, and audit-request coordination.; date.2026-07-13: Primary review date. Evidence intake opens 08:30 UTC; AC-27 review closes at 16:45 UTC.</ns0:t>
      </ns0:r>
    </ns0:p>
    <ns0:p>
      <ns0:pPr>
        <ns0:pStyle ns0:val="Heading2"/>
      </ns0:pPr>
      <ns0:r>
        <ns0:t>Action</ns0:t>
      </ns0:r>
    </ns0:p>
    <ns0:p>
      <ns0:r>
        <ns0:t>Security GRC records a population denominator check outcome and queues the next control-owner acknowledgement appropriate to the source period.</ns0:t>
      </ns0:r>
    </ns0:p>
    <ns0:p>
      <ns0:r>
        <ns0:br ns0:type="page"/>
      </ns0:r>
    </ns0:p>
    <ns0:p>
      <ns0:pPr>
        <ns0:pStyle ns0:val="Heading1"/>
      </ns0:pPr>
      <ns0:r>
        <ns0:t>Reviewer checklist</ns0:t>
      </ns0:r>
    </ns0:p>
    <ns0:p>
      <ns0:pPr>
        <ns0:pStyle ns0:val="ListBullet"/>
      </ns0:pPr>
      <ns0:r>
        <ns0:t>Confirm case and evidence identifiers are consistent across the working record.</ns0:t>
      </ns0:r>
    </ns0:p>
    <ns0:p>
      <ns0:pPr>
        <ns0:pStyle ns0:val="ListBullet"/>
      </ns0:pPr>
      <ns0:r>
        <ns0:t>Confirm AC-27 role separation is documented for the exception disposition.</ns0:t>
      </ns0:r>
    </ns0:p>
    <ns0:p>
      <ns0:pPr>
        <ns0:pStyle ns0:val="ListBullet"/>
      </ns0:pPr>
      <ns0:r>
        <ns0:t>Record any follow-up as a synthetic governance action; do not introduce live-source facts.</ns0:t>
      </ns0:r>
    </ns0:p>
    <ns0:p>
      <ns0:pPr>
        <ns0:pStyle ns0:val="Heading1"/>
      </ns0:pPr>
      <ns0:r>
        <ns0:t>Evidence test record</ns0:t>
      </ns0:r>
    </ns0:p>
    <ns0:p>
      <ns0:r>
        <ns0:t>Review question: Does the direct dependency provide enough bounded information for population denominator check without adding a live operational claim?</ns0:t>
      </ns0:r>
    </ns0:p>
    <ns0:tbl>
      <ns0:tblPr>
        <ns0:tblStyle ns0:val="TableGrid"/>
        <ns0:tblW ns0:type="auto" ns0:w="0"/>
        <ns0:tblLook ns0:firstColumn="1" ns0:firstRow="1" ns0:lastColumn="0" ns0:lastRow="0" ns0:noHBand="0" ns0:noVBand="1" ns0:val="04A0"/>
      </ns0:tblPr>
      <ns0:tblGrid>
        <ns0:gridCol ns0:w="3293"/>
        <ns0:gridCol ns0:w="3293"/>
        <ns0:gridCol ns0:w="3293"/>
      </ns0:tblGrid>
      <ns0:tr>
        <ns0:tc>
          <ns0:tcPr>
            <ns0:tcW ns0:type="dxa" ns0:w="3293"/>
            <ns0:shd ns0:fill="E8EEF5"/>
          </ns0:tcPr>
          <ns0:p>
            <ns0:pPr>
              <ns0:spacing ns0:after="40"/>
            </ns0:pPr>
            <ns0:r/>
            <ns0:r>
              <ns0:rPr>
                <ns0:rFonts ns0:ascii="Calibri" ns0:hAnsi="Calibri"/>
                <ns0:b/>
                <ns0:sz ns0:val="18"/>
              </ns0:rPr>
              <ns0:t>Source field</ns0:t>
            </ns0:r>
          </ns0:p>
        </ns0:tc>
        <ns0:tc>
          <ns0:tcPr>
            <ns0:tcW ns0:type="dxa" ns0:w="3293"/>
            <ns0:shd ns0:fill="E8EEF5"/>
          </ns0:tcPr>
          <ns0:p>
            <ns0:pPr>
              <ns0:spacing ns0:after="40"/>
            </ns0:pPr>
            <ns0:r/>
            <ns0:r>
              <ns0:rPr>
                <ns0:rFonts ns0:ascii="Calibri" ns0:hAnsi="Calibri"/>
                <ns0:b/>
                <ns0:sz ns0:val="18"/>
              </ns0:rPr>
              <ns0:t>Evidence test</ns0:t>
            </ns0:r>
          </ns0:p>
        </ns0:tc>
        <ns0:tc>
          <ns0:tcPr>
            <ns0:tcW ns0:type="dxa" ns0:w="3293"/>
            <ns0:shd ns0:fill="E8EEF5"/>
          </ns0:tcPr>
          <ns0:p>
            <ns0:pPr>
              <ns0:spacing ns0:after="40"/>
            </ns0:pPr>
            <ns0:r/>
            <ns0:r>
              <ns0:rPr>
                <ns0:rFonts ns0:ascii="Calibri" ns0:hAnsi="Calibri"/>
                <ns0:b/>
                <ns0:sz ns0:val="18"/>
              </ns0:rPr>
              <ns0:t>Result</ns0:t>
            </ns0:r>
          </ns0:p>
        </ns0:tc>
      </ns0:tr>
      <ns0:tr>
        <ns0:tc>
          <ns0:tcPr>
            <ns0:tcW ns0:type="dxa" ns0:w="3293"/>
          </ns0:tcPr>
          <ns0:p>
            <ns0:pPr>
              <ns0:spacing ns0:after="40"/>
            </ns0:pPr>
            <ns0:r/>
            <ns0:r>
              <ns0:rPr>
                <ns0:rFonts ns0:ascii="Calibri" ns0:hAnsi="Calibri"/>
                <ns0:b ns0:val="0"/>
                <ns0:sz ns0:val="18"/>
              </ns0:rPr>
              <ns0:t>org.cobalt-harbor</ns0:t>
            </ns0:r>
          </ns0:p>
        </ns0:tc>
        <ns0:tc>
          <ns0:tcPr>
            <ns0:tcW ns0:type="dxa" ns0:w="3293"/>
          </ns0:tcPr>
          <ns0:p>
            <ns0:pPr>
              <ns0:spacing ns0:after="40"/>
            </ns0:pPr>
            <ns0:r/>
            <ns0:r>
              <ns0:rPr>
                <ns0:rFonts ns0:ascii="Calibri" ns0:hAnsi="Calibri"/>
                <ns0:b ns0:val="0"/>
                <ns0:sz ns0:val="18"/>
              </ns0:rPr>
              <ns0:t>Compare canonical value to the review statement</ns0:t>
            </ns0:r>
          </ns0:p>
        </ns0:tc>
        <ns0:tc>
          <ns0:tcPr>
            <ns0:tcW ns0:type="dxa" ns0:w="3293"/>
          </ns0:tcPr>
          <ns0:p>
            <ns0:pPr>
              <ns0:spacing ns0:after="40"/>
            </ns0:pPr>
            <ns0:r/>
            <ns0:r>
              <ns0:rPr>
                <ns0:rFonts ns0:ascii="Calibri" ns0:hAnsi="Calibri"/>
                <ns0:b ns0:val="0"/>
                <ns0:sz ns0:val="18"/>
              </ns0:rPr>
              <ns0:t>Retained as stated</ns0:t>
            </ns0:r>
          </ns0:p>
        </ns0:tc>
      </ns0:tr>
      <ns0:tr>
        <ns0:tc>
          <ns0:tcPr>
            <ns0:tcW ns0:type="dxa" ns0:w="3293"/>
          </ns0:tcPr>
          <ns0:p>
            <ns0:pPr>
              <ns0:spacing ns0:after="40"/>
            </ns0:pPr>
            <ns0:r/>
            <ns0:r>
              <ns0:rPr>
                <ns0:rFonts ns0:ascii="Calibri" ns0:hAnsi="Calibri"/>
                <ns0:b ns0:val="0"/>
                <ns0:sz ns0:val="18"/>
              </ns0:rPr>
              <ns0:t>team.grc</ns0:t>
            </ns0:r>
          </ns0:p>
        </ns0:tc>
        <ns0:tc>
          <ns0:tcPr>
            <ns0:tcW ns0:type="dxa" ns0:w="3293"/>
          </ns0:tcPr>
          <ns0:p>
            <ns0:pPr>
              <ns0:spacing ns0:after="40"/>
            </ns0:pPr>
            <ns0:r/>
            <ns0:r>
              <ns0:rPr>
                <ns0:rFonts ns0:ascii="Calibri" ns0:hAnsi="Calibri"/>
                <ns0:b ns0:val="0"/>
                <ns0:sz ns0:val="18"/>
              </ns0:rPr>
              <ns0:t>Compare canonical value to the review statement</ns0:t>
            </ns0:r>
          </ns0:p>
        </ns0:tc>
        <ns0:tc>
          <ns0:tcPr>
            <ns0:tcW ns0:type="dxa" ns0:w="3293"/>
          </ns0:tcPr>
          <ns0:p>
            <ns0:pPr>
              <ns0:spacing ns0:after="40"/>
            </ns0:pPr>
            <ns0:r/>
            <ns0:r>
              <ns0:rPr>
                <ns0:rFonts ns0:ascii="Calibri" ns0:hAnsi="Calibri"/>
                <ns0:b ns0:val="0"/>
                <ns0:sz ns0:val="18"/>
              </ns0:rPr>
              <ns0:t>Retained as stated</ns0:t>
            </ns0:r>
          </ns0:p>
        </ns0:tc>
      </ns0:tr>
      <ns0:tr>
        <ns0:tc>
          <ns0:tcPr>
            <ns0:tcW ns0:type="dxa" ns0:w="3293"/>
          </ns0:tcPr>
          <ns0:p>
            <ns0:pPr>
              <ns0:spacing ns0:after="40"/>
            </ns0:pPr>
            <ns0:r/>
            <ns0:r>
              <ns0:rPr>
                <ns0:rFonts ns0:ascii="Calibri" ns0:hAnsi="Calibri"/>
                <ns0:b ns0:val="0"/>
                <ns0:sz ns0:val="18"/>
              </ns0:rPr>
              <ns0:t>2026-07-13 review date</ns0:t>
            </ns0:r>
          </ns0:p>
        </ns0:tc>
        <ns0:tc>
          <ns0:tcPr>
            <ns0:tcW ns0:type="dxa" ns0:w="3293"/>
          </ns0:tcPr>
          <ns0:p>
            <ns0:pPr>
              <ns0:spacing ns0:after="40"/>
            </ns0:pPr>
            <ns0:r/>
            <ns0:r>
              <ns0:rPr>
                <ns0:rFonts ns0:ascii="Calibri" ns0:hAnsi="Calibri"/>
                <ns0:b ns0:val="0"/>
                <ns0:sz ns0:val="18"/>
              </ns0:rPr>
              <ns0:t>Compare canonical value to the review statement</ns0:t>
            </ns0:r>
          </ns0:p>
        </ns0:tc>
        <ns0:tc>
          <ns0:tcPr>
            <ns0:tcW ns0:type="dxa" ns0:w="3293"/>
          </ns0:tcPr>
          <ns0:p>
            <ns0:pPr>
              <ns0:spacing ns0:after="40"/>
            </ns0:pPr>
            <ns0:r/>
            <ns0:r>
              <ns0:rPr>
                <ns0:rFonts ns0:ascii="Calibri" ns0:hAnsi="Calibri"/>
                <ns0:b ns0:val="0"/>
                <ns0:sz ns0:val="18"/>
              </ns0:rPr>
              <ns0:t>Retained as stated</ns0:t>
            </ns0:r>
          </ns0:p>
        </ns0:tc>
      </ns0:tr>
    </ns0:tbl>
    <ns0:p>
      <ns0:pPr>
        <ns0:pStyle ns0:val="Heading1"/>
      </ns0:pPr>
      <ns0:r>
        <ns0:t>Next action</ns0:t>
      </ns0:r>
    </ns0:p>
    <ns0:p>
      <ns0:r>
        <ns0:t>Record the population denominator check result in the synthetic GRC workflow, assign acknowledgement to the relevant governance role, and retain the direct source reference with the evidence-chain record.</ns0:t>
      </ns0:r>
    </ns0:p>
    <ns0:p>
      <ns0:r>
        <ns0:rPr>
          <ns0:i/>
        </ns0:rPr>
        <ns0:t>Dependency reference: p03-full-000566 / 2026-07-13-working-notes-checksum-check-evidence-metrics-csv-s000566.csv. This document is a synthetic derivative and makes no claim about Kio indexing, history, chunks, search quality, or performance.</ns0:t>
      </ns0:r>
    </ns0:p>
    <ns0:sectPr ns0:rsidR="00FC693F" ns0:rsidRPr="0006063C" ns0:rsidSect="00034616">
      <ns0:headerReference ns0:type="default" ns2:id="rId9"/>
      <ns0:footerReference ns0:type="default" ns2:id="rId10"/>
      <ns0:pgSz ns0:w="12240" ns0:h="15840"/>
      <ns0:pgMar ns0:top="1037" ns0:right="1181" ns0:bottom="1037" ns0:left="118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Synthetic evidence record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COBALT HARBOR SYSTEMS  |  SECURITY GRC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