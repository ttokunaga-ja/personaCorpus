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Evidence Completeness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p03-full-000432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2026-07-15-working-notes-timeline-annotation-evidence-metrics-csv-s000225.csv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completeness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test whether every dependency field is represented in the review record.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2026-07-15-working-notes-timeline-annotation-evidence-metrics-csv-s000225.csv; its bounded fields are reviewed as evidence for evidence completeness.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the evidence completeness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evidence completeness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evidence completeness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p03-full-000225 / 2026-07-15-working-notes-timeline-annotation-evidence-metrics-csv-s000225.csv.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