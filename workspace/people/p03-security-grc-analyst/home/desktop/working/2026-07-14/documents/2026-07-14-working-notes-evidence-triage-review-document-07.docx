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Closure Follow-Up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p03-full-008972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closure follow-up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identify the bounded closure check that follows from the recorded facts.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closure follow-up.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a closure follow-up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closure follow-up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closure follow-up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