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Source Fidelity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p03-full-009008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2026-07-15-working-notes-evidence-triage-evidence-metrics-csv-s003024.csv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source fidelity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compare each stated field with the dependency record before summarizing it.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2026-07-15-working-notes-evidence-triage-evidence-metrics-csv-s003024.csv; its bounded fields are reviewed as evidence for source fidelity.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a source fidelity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source fidelity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source fidelity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p03-full-003024 / 2026-07-15-working-notes-evidence-triage-evidence-metrics-csv-s003024.csv.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