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Exception Linkage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p03-full-009393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exception linkage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check whether the source supports the documented exception boundary.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exception linkage.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the exception linkage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exception linkage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exception linkage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