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Quality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p03-full-003193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quality review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check clarity, completeness, and consistency of each direct source statement.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quality review.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quality review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quality review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quality review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