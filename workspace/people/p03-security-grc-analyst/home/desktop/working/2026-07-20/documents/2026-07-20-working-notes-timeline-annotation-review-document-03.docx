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Closure Follow-Up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p03-full-007093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2026-07-13-working-notes-checksum-check-evidence-metrics-csv-s000566.csv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closure follow-up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identify the bounded closure check that follows from the recorded facts.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2026-07-13-working-notes-checksum-check-evidence-metrics-csv-s000566.csv; its bounded fields are reviewed as evidence for closure follow-up.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closure follow-up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closure follow-up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closure follow-up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p03-full-000566 / 2026-07-13-working-notes-checksum-check-evidence-metrics-csv-s000566.csv.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