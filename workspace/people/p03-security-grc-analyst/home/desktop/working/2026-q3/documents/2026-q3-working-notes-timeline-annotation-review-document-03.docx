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Control Conclusion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p03-full-005909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control conclusion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separate observation, conclusion, and follow-up from the direct evidence.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control conclusion.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control conclusion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control conclusion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control conclusion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