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Source Fidelity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p03-full-003409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source fidelity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compare each stated field with the dependency record before summarizing it.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source fidelity.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source fidelity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source fidelity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source fidelity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