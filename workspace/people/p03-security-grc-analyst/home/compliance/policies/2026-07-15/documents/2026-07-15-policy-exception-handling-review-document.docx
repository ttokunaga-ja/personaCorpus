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AC-27 Policy Review Brief</w:t>
      </w:r>
    </w:p>
    <w:p>
      <w:r>
        <w:t>Cobalt Harbor Systems | Access Governance | Review period: 2026-07-15</w:t>
      </w:r>
    </w:p>
    <w:p>
      <w:r>
        <w:rPr>
          <w:b/>
        </w:rPr>
        <w:t xml:space="preserve">Decision summary. </w:t>
      </w:r>
      <w:r>
        <w:t>This synthetic review uses the scope-local evidence source p03-full-002352 (2 data rows) to support Aegis Control AC-27. It confirms an evidence-backed policy review without asserting live-system access or Kio outcomes.</w:t>
      </w:r>
    </w:p>
    <w:p>
      <w:pPr>
        <w:pStyle w:val="Heading1"/>
      </w:pPr>
      <w:r>
        <w:t>Review basis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Review field</w:t>
            </w:r>
          </w:p>
        </w:tc>
        <w:tc>
          <w:tcPr>
            <w:tcW w:type="dxa" w:w="4896"/>
            <w:shd w:fill="17365D"/>
          </w:tcPr>
          <w:p>
            <w:r>
              <w:rPr>
                <w:b/>
                <w:color w:val="FFFFFF"/>
              </w:rPr>
              <w:t>Recorded basis</w:t>
            </w:r>
          </w:p>
        </w:tc>
      </w:tr>
      <w:tr>
        <w:tc>
          <w:tcPr>
            <w:tcW w:type="dxa" w:w="4896"/>
          </w:tcPr>
          <w:p>
            <w:r>
              <w:t>Control</w:t>
            </w:r>
          </w:p>
        </w:tc>
        <w:tc>
          <w:tcPr>
            <w:tcW w:type="dxa" w:w="4896"/>
          </w:tcPr>
          <w:p>
            <w:r>
              <w:t>Aegis Control AC-27</w:t>
            </w:r>
          </w:p>
        </w:tc>
      </w:tr>
      <w:tr>
        <w:tc>
          <w:tcPr>
            <w:tcW w:type="dxa" w:w="4896"/>
          </w:tcPr>
          <w:p>
            <w:r>
              <w:t>Evidence set</w:t>
            </w:r>
          </w:p>
        </w:tc>
        <w:tc>
          <w:tcPr>
            <w:tcW w:type="dxa" w:w="4896"/>
          </w:tcPr>
          <w:p>
            <w:r>
              <w:t>184: 24 of 24 required synthetic items verified</w:t>
            </w:r>
          </w:p>
        </w:tc>
      </w:tr>
      <w:tr>
        <w:tc>
          <w:tcPr>
            <w:tcW w:type="dxa" w:w="4896"/>
          </w:tcPr>
          <w:p>
            <w:r>
              <w:t>Risk treatment</w:t>
            </w:r>
          </w:p>
        </w:tc>
        <w:tc>
          <w:tcPr>
            <w:tcW w:type="dxa" w:w="4896"/>
          </w:tcPr>
          <w:p>
            <w:r>
              <w:t>RISK-031 residual Medium after compensating review</w:t>
            </w:r>
          </w:p>
        </w:tc>
      </w:tr>
      <w:tr>
        <w:tc>
          <w:tcPr>
            <w:tcW w:type="dxa" w:w="4896"/>
          </w:tcPr>
          <w:p>
            <w:r>
              <w:t>Retention</w:t>
            </w:r>
          </w:p>
        </w:tc>
        <w:tc>
          <w:tcPr>
            <w:tcW w:type="dxa" w:w="4896"/>
          </w:tcPr>
          <w:p>
            <w:r>
              <w:t>Minimum 18 months under the synthetic GRC schedule</w:t>
            </w:r>
          </w:p>
        </w:tc>
      </w:tr>
      <w:tr>
        <w:tc>
          <w:tcPr>
            <w:tcW w:type="dxa" w:w="4896"/>
          </w:tcPr>
          <w:p>
            <w:r>
              <w:t>Disposition</w:t>
            </w:r>
          </w:p>
        </w:tc>
        <w:tc>
          <w:tcPr>
            <w:tcW w:type="dxa" w:w="4896"/>
          </w:tcPr>
          <w:p>
            <w:r>
              <w:t>DEC-260713-004 retains the bounded evidence package</w:t>
            </w:r>
          </w:p>
        </w:tc>
      </w:tr>
    </w:tbl>
    <w:p>
      <w:pPr>
        <w:pStyle w:val="Heading1"/>
      </w:pPr>
      <w:r>
        <w:t>Assessment</w:t>
      </w:r>
    </w:p>
    <w:p>
      <w:r>
        <w:t>The access governance policy is reviewed as a governance control. The underlying record is a bounded synthetic metric source, not a copy of operational evidence. The review maintains preparer/reviewer separation for exception disposition and preserves the documented compensating-review history.</w:t>
      </w:r>
    </w:p>
    <w:p>
      <w:r>
        <w:t>Review lens - retention readiness: Confirm that the retained packet identifies the synthetic 18-month minimum and bounded scope.</w:t>
      </w:r>
    </w:p>
    <w:p>
      <w:pPr>
        <w:pStyle w:val="Heading1"/>
      </w:pPr>
      <w:r>
        <w:t>Required follow-through</w:t>
      </w:r>
    </w:p>
    <w:p>
      <w:pPr>
        <w:pStyle w:val="ListBullet"/>
      </w:pPr>
      <w:r>
        <w:t>Keep the source-to-register linkage stable for evidence set 184.</w:t>
      </w:r>
    </w:p>
    <w:p>
      <w:pPr>
        <w:pStyle w:val="ListBullet"/>
      </w:pPr>
      <w:r>
        <w:t>Retain the review packet for the stated synthetic minimum period.</w:t>
      </w:r>
    </w:p>
    <w:p>
      <w:pPr>
        <w:pStyle w:val="ListBullet"/>
      </w:pPr>
      <w:r>
        <w:t>Record any future policy exception with owner, rationale, compensating action, and closure evidence.</w:t>
      </w:r>
    </w:p>
    <w:p>
      <w:pPr>
        <w:pStyle w:val="ListBullet"/>
      </w:pPr>
      <w:r>
        <w:t>Do not infer indexing, history, search quality, or performance from this artifact.</w:t>
      </w:r>
    </w:p>
    <w:p>
      <w:r>
        <w:t>Artifact ID: p03-full-002254 | Dependency: p03-full-002352 | Synthetic internal governance evidence</w:t>
      </w:r>
    </w:p>
    <w:p>
      <w:pPr>
        <w:pStyle w:val="Heading1"/>
      </w:pPr>
      <w:r>
        <w:t>Date provenance (separate review and source fields)</w:t>
      </w:r>
    </w:p>
    <w:p>
      <w:r>
        <w:t>Own assigned date/period: 2026-07-15. This labels the review artifact itself and does not alter the source record.</w:t>
      </w:r>
    </w:p>
    <w:p>
      <w:r>
        <w:t>Source dependency date/period: 2026-07-14. This is drawn from direct dependency p03-full-002352 (compliance/policies/foundation/data/2026-07-14-policy-access-governance-evidence-metrics-csv-s002352.csv) and remains distinct from the assigned review date/period.</w:t>
      </w:r>
    </w:p>
    <w:p>
      <w:r>
        <w:t>The review remains a bounded synthetic governance record; no live-system, audit-access, or Kio readiness claim is made.</w:t>
      </w:r>
    </w:p>
    <w:p>
      <w:r>
        <w:br w:type="page"/>
      </w:r>
    </w:p>
    <w:p>
      <w:pPr>
        <w:pStyle w:val="QAV2Heading"/>
        <w:spacing w:after="160"/>
      </w:pPr>
      <w:r>
        <w:t>QA-v2 Evidence Boundary and Traceability</w:t>
      </w:r>
    </w:p>
    <w:p>
      <w:pPr>
        <w:spacing w:after="160"/>
      </w:pPr>
      <w:r>
        <w:t>Cobalt Harbor completed this assurance record for RISK-031 during review date 2026-07-15. It supports AC-27 / Evidence Set 184 by explaining the relationship between the reviewed material and the retained control evidence.</w:t>
      </w:r>
    </w:p>
    <w:tbl>
      <w:tblPr>
        <w:tblStyle w:val="TableGrid"/>
        <w:tblW w:type="dxa" w:w="9000"/>
        <w:tblLayout w:type="fixed"/>
        <w:tblLook w:firstColumn="1" w:firstRow="1" w:lastColumn="0" w:lastRow="0" w:noHBand="0" w:noVBand="1" w:val="04A0"/>
      </w:tblPr>
      <w:tblGrid>
        <w:gridCol w:w="2232"/>
        <w:gridCol w:w="6768"/>
      </w:tblGrid>
      <w:tr>
        <w:tc>
          <w:tcPr>
            <w:tcW w:type="dxa" w:w="2232"/>
            <w:shd w:fill="D9EAF7"/>
          </w:tcPr>
          <w:p>
            <w:r>
              <w:rPr>
                <w:b/>
                <w:color w:val="17365D"/>
              </w:rPr>
              <w:t>Traceability item</w:t>
            </w:r>
          </w:p>
        </w:tc>
        <w:tc>
          <w:tcPr>
            <w:tcW w:type="dxa" w:w="6768"/>
            <w:shd w:fill="D9EAF7"/>
          </w:tcPr>
          <w:p>
            <w:r>
              <w:rPr>
                <w:b/>
                <w:color w:val="17365D"/>
              </w:rPr>
              <w:t>Evidence statement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Artifact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p03-full-002254 is recorded against source p03-src-002254 for this review.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Dependency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The upstream evidence dependency is p03-full-002352 (source p03-src-002352); it is retained as provenance for reconciliation.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Boundary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This document is an offline assurance record. It makes no Kio capability claim, contains no credential, and directs no external connection.</w:t>
            </w:r>
          </w:p>
        </w:tc>
      </w:tr>
      <w:tr>
        <w:tc>
          <w:tcPr>
            <w:tcW w:type="dxa" w:w="2232"/>
          </w:tcPr>
          <w:p>
            <w:pPr>
              <w:spacing w:after="60"/>
            </w:pPr>
            <w:r>
              <w:rPr>
                <w:sz w:val="18"/>
              </w:rPr>
              <w:t>Reviewer use</w:t>
            </w:r>
          </w:p>
        </w:tc>
        <w:tc>
          <w:tcPr>
            <w:tcW w:type="dxa" w:w="6768"/>
          </w:tcPr>
          <w:p>
            <w:pPr>
              <w:spacing w:after="60"/>
            </w:pPr>
            <w:r>
              <w:rPr>
                <w:sz w:val="18"/>
              </w:rPr>
              <w:t>Use the control relationship and cited dependency to verify evidence lineage, not to infer operational authority.</w:t>
            </w:r>
          </w:p>
        </w:tc>
      </w:tr>
    </w:tbl>
    <w:p>
      <w:pPr>
        <w:spacing w:before="160" w:after="0"/>
      </w:pPr>
      <w:r>
        <w:rPr>
          <w:b/>
        </w:rPr>
        <w:t xml:space="preserve">QA-v2 note: </w:t>
      </w:r>
      <w:r>
        <w:t>The wording above was added to make the evidence relationship, scope, and non-operational boundary explicit without changing the historical record's purpose.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AC-27 Policy Review Brief</dc:title>
  <dc:subject>QA-v2 RISK-031 assurance evidence and traceability</dc:subject>
  <dc:creator>Cobalt Harbor</dc:creator>
  <cp:keywords>Cobalt Harbor; RISK-031; AC-27; Evidence 184; no Kio capability</cp:keywords>
  <dc:description>QA-v2 traceability remediation for p03-full-002254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