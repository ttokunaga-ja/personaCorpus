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  <ns0:jc ns0:val="left"/>
      </ns0:pPr>
      <ns0:r>
        <ns0:t>AC-27 Policy Review Brief</ns0:t>
      </ns0:r>
    </ns0:p>
    <ns0:p>
      <ns0:r>
        <ns0:t>Cobalt Harbor Systems | Retention | Review period: 2026-07-14</ns0:t>
      </ns0:r>
    </ns0:p>
    <ns0:p>
      <ns0:r>
        <ns0:rPr>
          <ns0:b/>
        </ns0:rPr>
        <ns0:t xml:space="preserve">Decision summary. </ns0:t>
      </ns0:r>
      <ns0:r>
        <ns0:t>This synthetic review uses the scope-local evidence source p03-full-002307 (2 data rows) to support Aegis Control AC-27. It confirms an evidence-backed policy review without asserting live-system access or Kio outcomes.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Review 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t>Control</ns0:t>
            </ns0:r>
          </ns0:p>
        </ns0:tc>
        <ns0:tc>
          <ns0:tcPr>
            <ns0:tcW ns0:type="dxa" ns0:w="4896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t>Evidence set</ns0:t>
            </ns0:r>
          </ns0:p>
        </ns0:tc>
        <ns0:tc>
          <ns0:tcPr>
            <ns0:tcW ns0:type="dxa" ns0:w="4896"/>
          </ns0:tcPr>
          <ns0:p>
            <ns0:r>
              <ns0:t>184: 24 of 24 required synthetic items verified</ns0:t>
            </ns0:r>
          </ns0:p>
        </ns0:tc>
      </ns0:tr>
      <ns0:tr>
        <ns0:tc>
          <ns0:tcPr>
            <ns0:tcW ns0:type="dxa" ns0:w="4896"/>
          </ns0:tcPr>
          <ns0:p>
            <ns0:r>
              <ns0:t>Risk treatment</ns0:t>
            </ns0:r>
          </ns0:p>
        </ns0:tc>
        <ns0:tc>
          <ns0:tcPr>
            <ns0:tcW ns0:type="dxa" ns0:w="4896"/>
          </ns0:tcPr>
          <ns0:p>
            <ns0:r>
              <ns0:t>RISK-031 residual Medium after compensating review</ns0:t>
            </ns0:r>
          </ns0:p>
        </ns0:tc>
      </ns0:tr>
      <ns0:tr>
        <ns0:tc>
          <ns0:tcPr>
            <ns0:tcW ns0:type="dxa" ns0:w="4896"/>
          </ns0:tcPr>
          <ns0:p>
            <ns0:r>
              <ns0:t>Retention</ns0:t>
            </ns0:r>
          </ns0:p>
        </ns0:tc>
        <ns0:tc>
          <ns0:tcPr>
            <ns0:tcW ns0:type="dxa" ns0:w="4896"/>
          </ns0:tcPr>
          <ns0:p>
            <ns0:r>
              <ns0:t>Minimum 18 months under the synthetic GRC schedule</ns0:t>
            </ns0:r>
          </ns0:p>
        </ns0:tc>
      </ns0:tr>
      <ns0:tr>
        <ns0:tc>
          <ns0:tcPr>
            <ns0:tcW ns0:type="dxa" ns0:w="4896"/>
          </ns0:tcPr>
          <ns0:p>
            <ns0:r>
              <ns0:t>Disposition</ns0:t>
            </ns0:r>
          </ns0:p>
        </ns0:tc>
        <ns0:tc>
          <ns0:tcPr>
            <ns0:tcW ns0:type="dxa" ns0:w="4896"/>
          </ns0:tcPr>
          <ns0:p>
            <ns0:r>
              <ns0:t>DEC-260713-004 retains the bounded evidence package</ns0:t>
            </ns0:r>
          </ns0:p>
        </ns0:tc>
      </ns0:tr>
    </ns0:tbl>
    <ns0:p>
      <ns0:pPr>
        <ns0:pStyle ns0:val="Heading1"/>
      </ns0:pPr>
      <ns0:r>
        <ns0:t>Assessment</ns0:t>
      </ns0:r>
    </ns0:p>
    <ns0:p>
      <ns0:r>
        <ns0:t>The retention policy is reviewed as a governance control. The underlying record is a bounded synthetic metric source, not a copy of operational evidence. The review maintains preparer/reviewer separation for exception disposition and preserves the documented compensating-review history.</ns0:t>
      </ns0:r>
    </ns0:p>
    <ns0:p>
      <ns0:r>
        <ns0:t>Review lens - evidence completeness: Confirm that the review references the complete 24-item evidence set without importing source-system data.</ns0:t>
      </ns0:r>
    </ns0:p>
    <ns0:p>
      <ns0:pPr>
        <ns0:pStyle ns0:val="Heading1"/>
      </ns0:pPr>
      <ns0:r>
        <ns0:t>Required follow-through</ns0:t>
      </ns0:r>
    </ns0:p>
    <ns0:p>
      <ns0:pPr>
        <ns0:pStyle ns0:val="ListBullet"/>
      </ns0:pPr>
      <ns0:r>
        <ns0:t>Keep the source-to-register linkage stable for evidence set 184.</ns0:t>
      </ns0:r>
    </ns0:p>
    <ns0:p>
      <ns0:pPr>
        <ns0:pStyle ns0:val="ListBullet"/>
      </ns0:pPr>
      <ns0:r>
        <ns0:t>Retain the review packet for the stated synthetic minimum period.</ns0:t>
      </ns0:r>
    </ns0:p>
    <ns0:p>
      <ns0:pPr>
        <ns0:pStyle ns0:val="ListBullet"/>
      </ns0:pPr>
      <ns0:r>
        <ns0:t>Record any future policy exception with owner, rationale, compensating action, and closure evidence.</ns0:t>
      </ns0:r>
    </ns0:p>
    <ns0:p>
      <ns0:pPr>
        <ns0:pStyle ns0:val="ListBullet"/>
      </ns0:pPr>
      <ns0:r>
        <ns0:t>Do not infer indexing, history, search quality, or performance from this artifact.</ns0:t>
      </ns0:r>
    </ns0:p>
    <ns0:p>
      <ns0:r>
        <ns0:t>Artifact ID: p03-full-002109 | Dependency: p03-full-002307 | Synthetic internal governance evidence</ns0:t>
      </ns0:r>
    </ns0:p>
    <ns0:p>
      <ns0:pPr>
        <ns0:pStyle ns0:val="Heading1"/>
      </ns0:pPr>
      <ns0:r>
        <ns0:t>Date provenance (separate review and source fields)</ns0:t>
      </ns0:r>
    </ns0:p>
    <ns0:p>
      <ns0:r>
        <ns0:t>Own assigned date/period: 2026-07-14. This labels the review artifact itself and does not alter the source record.</ns0:t>
      </ns0:r>
    </ns0:p>
    <ns0:p>
      <ns0:r>
        <ns0:t>Source dependency date/period: 2026 Q3 review period (2026-07-01 through 2026-09-30). This is drawn from direct dependency p03-full-002307 (compliance/policies/foundation/data/2026-q3-policy-approval-separation-evidence-metrics-csv-s002307.csv) and remains distinct from the assigned review date/period.</ns0:t>
      </ns0:r>
    </ns0:p>
    <ns0:p>
      <ns0:r>
        <ns0:t>The review remains a bounded synthetic governance record; no live-system, audit-access, or Kio readiness claim is made.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p03-full-002109 is recorded against source p03-src-002109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p03-full-002307 (source p03-src-002307);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pgSz ns0:w="12240" ns0:h="15840"/>
      <ns0:pgMar ns0:top="1080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Policy Review Brief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p03-full-002109</dc:description>
  <ns0:lastModifiedBy/>
  <ns0:revision>1</ns0:revision>
  <ns2:created xsi:type="dcterms:W3CDTF">2013-12-23T23:15:00Z</ns2:created>
  <ns2:modified xsi:type="dcterms:W3CDTF">2013-12-23T23:15:00Z</ns2:modified>
  <ns0:category/>
</ns0:coreProperties>
</file>