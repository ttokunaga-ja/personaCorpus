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after="40"/>
        <ns0:jc ns0:val="left"/>
      </ns0:pPr>
      <ns0:r>
        <ns0:rPr>
          <ns0:rFonts ns0:ascii="Calibri" ns0:hAnsi="Calibri"/>
          <ns0:b/>
          <ns0:color ns0:val="0B2545"/>
          <ns0:sz ns0:val="40"/>
        </ns0:rPr>
        <ns0:t>AC-27 Evidence Review Working Brief</ns0:t>
      </ns0:r>
    </ns0:p>
    <ns0:p>
      <ns0:pPr>
        <ns0:spacing ns0:after="100"/>
      </ns0:pPr>
      <ns0:r>
        <ns0:rPr>
          <ns0:color ns0:val="595959"/>
          <ns0:sz ns0:val="20"/>
        </ns0:rPr>
        <ns0:t>Assigned review date / period: 2026-07-20 | Dependency source review period: 2026 Q3 | p03-full-007411</ns0:t>
      </ns0:r>
    </ns0:p>
    <ns0:tbl>
      <ns0:tblPr>
        <ns0:tblW ns0:type="auto" ns0:w="0"/>
        <ns0:jc ns0:val="left"/>
        <ns0:tblLayout ns0:type="fixed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1800"/>
            <ns0:vAlign ns0:val="center"/>
            <ns0:shd ns0:fill="E8EEF5"/>
          </ns0:tcPr>
          <ns0:p>
            <ns0:r>
              <ns0:rPr>
                <ns0:b/>
                <ns0:sz ns0:val="16"/>
              </ns0:rPr>
              <ns0:t>Artifact</ns0:t>
            </ns0:r>
          </ns0:p>
        </ns0:tc>
        <ns0:tc>
          <ns0:tcPr>
            <ns0:tcW ns0:type="dxa" ns0:w="7560"/>
            <ns0:vAlign ns0:val="center"/>
          </ns0:tcPr>
          <ns0:p>
            <ns0:r>
              <ns0:rPr>
                <ns0:b ns0:val="0"/>
                <ns0:sz ns0:val="16"/>
              </ns0:rPr>
              <ns0:t>p03-full-007411</ns0:t>
            </ns0:r>
          </ns0:p>
        </ns0:tc>
      </ns0:tr>
      <ns0:tr>
        <ns0:tc>
          <ns0:tcPr>
            <ns0:tcW ns0:type="dxa" ns0:w="1800"/>
            <ns0:vAlign ns0:val="center"/>
            <ns0:shd ns0:fill="E8EEF5"/>
          </ns0:tcPr>
          <ns0:p>
            <ns0:r>
              <ns0:rPr>
                <ns0:b/>
                <ns0:sz ns0:val="16"/>
              </ns0:rPr>
              <ns0:t>Assigned review date / period</ns0:t>
            </ns0:r>
          </ns0:p>
        </ns0:tc>
        <ns0:tc>
          <ns0:tcPr>
            <ns0:tcW ns0:type="dxa" ns0:w="7560"/>
            <ns0:vAlign ns0:val="center"/>
          </ns0:tcPr>
          <ns0:p>
            <ns0:r>
              <ns0:rPr>
                <ns0:b ns0:val="0"/>
                <ns0:sz ns0:val="16"/>
              </ns0:rPr>
              <ns0:t>2026-07-20</ns0:t>
            </ns0:r>
          </ns0:p>
        </ns0:tc>
      </ns0:tr>
      <ns0:tr>
        <ns0:tc>
          <ns0:tcPr>
            <ns0:tcW ns0:type="dxa" ns0:w="1800"/>
            <ns0:vAlign ns0:val="center"/>
            <ns0:shd ns0:fill="E8EEF5"/>
          </ns0:tcPr>
          <ns0:p>
            <ns0:r>
              <ns0:rPr>
                <ns0:b/>
                <ns0:sz ns0:val="16"/>
              </ns0:rPr>
              <ns0:t>Dependency source date</ns0:t>
            </ns0:r>
          </ns0:p>
        </ns0:tc>
        <ns0:tc>
          <ns0:tcPr>
            <ns0:tcW ns0:type="dxa" ns0:w="7560"/>
            <ns0:vAlign ns0:val="center"/>
          </ns0:tcPr>
          <ns0:p>
            <ns0:r>
              <ns0:rPr>
                <ns0:b ns0:val="0"/>
                <ns0:sz ns0:val="16"/>
              </ns0:rPr>
              <ns0:t>2026 Q3 review period</ns0:t>
            </ns0:r>
          </ns0:p>
        </ns0:tc>
      </ns0:tr>
      <ns0:tr>
        <ns0:tc>
          <ns0:tcPr>
            <ns0:tcW ns0:type="dxa" ns0:w="1800"/>
            <ns0:vAlign ns0:val="center"/>
            <ns0:shd ns0:fill="E8EEF5"/>
          </ns0:tcPr>
          <ns0:p>
            <ns0:r>
              <ns0:rPr>
                <ns0:b/>
                <ns0:sz ns0:val="16"/>
              </ns0:rPr>
              <ns0:t>Evidence source</ns0:t>
            </ns0:r>
          </ns0:p>
        </ns0:tc>
        <ns0:tc>
          <ns0:tcPr>
            <ns0:tcW ns0:type="dxa" ns0:w="7560"/>
            <ns0:vAlign ns0:val="center"/>
          </ns0:tcPr>
          <ns0:p>
            <ns0:r>
              <ns0:rPr>
                <ns0:b ns0:val="0"/>
                <ns0:sz ns0:val="16"/>
              </ns0:rPr>
              <ns0:t>p03-full-001778 / EV-184-03</ns0:t>
            </ns0:r>
          </ns0:p>
        </ns0:tc>
      </ns0:tr>
      <ns0:tr>
        <ns0:tc>
          <ns0:tcPr>
            <ns0:tcW ns0:type="dxa" ns0:w="1800"/>
            <ns0:vAlign ns0:val="center"/>
            <ns0:shd ns0:fill="E8EEF5"/>
          </ns0:tcPr>
          <ns0:p>
            <ns0:r>
              <ns0:rPr>
                <ns0:b/>
                <ns0:sz ns0:val="16"/>
              </ns0:rPr>
              <ns0:t>Case and risk</ns0:t>
            </ns0:r>
          </ns0:p>
        </ns0:tc>
        <ns0:tc>
          <ns0:tcPr>
            <ns0:tcW ns0:type="dxa" ns0:w="7560"/>
            <ns0:vAlign ns0:val="center"/>
          </ns0:tcPr>
          <ns0:p>
            <ns0:r>
              <ns0:rPr>
                <ns0:b ns0:val="0"/>
                <ns0:sz ns0:val="16"/>
              </ns0:rPr>
              <ns0:t>CASE-260713-184 / RISK-031</ns0:t>
            </ns0:r>
          </ns0:p>
        </ns0:tc>
      </ns0:tr>
      <ns0:tr>
        <ns0:tc>
          <ns0:tcPr>
            <ns0:tcW ns0:type="dxa" ns0:w="1800"/>
            <ns0:vAlign ns0:val="center"/>
            <ns0:shd ns0:fill="E8EEF5"/>
          </ns0:tcPr>
          <ns0:p>
            <ns0:r>
              <ns0:rPr>
                <ns0:b/>
                <ns0:sz ns0:val="16"/>
              </ns0:rPr>
              <ns0:t>Control</ns0:t>
            </ns0:r>
          </ns0:p>
        </ns0:tc>
        <ns0:tc>
          <ns0:tcPr>
            <ns0:tcW ns0:type="dxa" ns0:w="7560"/>
            <ns0:vAlign ns0:val="center"/>
          </ns0:tcPr>
          <ns0:p>
            <ns0:r>
              <ns0:rPr>
                <ns0:b ns0:val="0"/>
                <ns0:sz ns0:val="16"/>
              </ns0:rPr>
              <ns0:t>Cobalt Harbor Systems / AC-27</ns0:t>
            </ns0:r>
          </ns0:p>
        </ns0:tc>
      </ns0:tr>
    </ns0:tbl>
    <ns0:p>
      <ns0:pPr>
        <ns0:pStyle ns0:val="Heading1"/>
      </ns0:pPr>
      <ns0:r>
        <ns0:t>Assessment purpose</ns0:t>
      </ns0:r>
    </ns0:p>
    <ns0:p>
      <ns0:r>
        <ns0:t>This synthetic working brief is assigned to the 2026-07-20 review context and evaluates the bounded approval-record dependency record supplied by p03-full-001778 (source review period 2026 Q3). It supports the Aegis Control AC-27 evidence chain for evidence set 184 and does not establish any Kio indexing, history, search, or performance claim.</ns0:t>
      </ns0:r>
    </ns0:p>
    <ns0:p>
      <ns0:pPr>
        <ns0:pStyle ns0:val="Heading1"/>
      </ns0:pPr>
      <ns0:r>
        <ns0:t>Evidence observations</ns0:t>
      </ns0:r>
    </ns0:p>
    <ns0:p>
      <ns0:pPr>
        <ns0:pStyle ns0:val="ListBullet"/>
      </ns0:pPr>
      <ns0:r>
        <ns0:t>Population integrity: 48 synthetic privileged-role records were reviewed; 47 were timely before the documented compensating review.</ns0:t>
      </ns0:r>
    </ns0:p>
    <ns0:p>
      <ns0:pPr>
        <ns0:pStyle ns0:val="ListBullet"/>
      </ns0:pPr>
      <ns0:r>
        <ns0:t>Completion record: final completion is 100.0% with 24/24 required synthetic evidence items verified.</ns0:t>
      </ns0:r>
    </ns0:p>
    <ns0:p>
      <ns0:pPr>
        <ns0:pStyle ns0:val="ListBullet"/>
      </ns0:pPr>
      <ns0:r>
        <ns0:t>Exception handling: RISK-031 remains residual Medium after the bounded remediation; preparer and reviewer roles remain separated for exception disposition.</ns0:t>
      </ns0:r>
    </ns0:p>
    <ns0:p>
      <ns0:pPr>
        <ns0:pStyle ns0:val="Heading1"/>
      </ns0:pPr>
      <ns0:r>
        <ns0:t>Evidence-chain decision</ns0:t>
      </ns0:r>
    </ns0:p>
    <ns0:p>
      <ns0:r>
        <ns0:t>The review retains EV-184-03 as a source reference and preserves the supplied review lane PRIV-03. The record is suitable for internal evidence coordination only; it does not describe an intrusion, customer data, or live system access.</ns0:t>
      </ns0:r>
    </ns0:p>
    <ns0:p>
      <ns0:pPr>
        <ns0:pStyle ns0:val="Heading1"/>
      </ns0:pPr>
      <ns0:r>
        <ns0:t>Reviewer checklist</ns0:t>
      </ns0:r>
    </ns0:p>
    <ns0:p>
      <ns0:pPr>
        <ns0:pStyle ns0:val="ListNumber"/>
      </ns0:pPr>
      <ns0:r>
        <ns0:t>Confirm the evidence identifier and review date against the source record.</ns0:t>
      </ns0:r>
    </ns0:p>
    <ns0:p>
      <ns0:pPr>
        <ns0:pStyle ns0:val="ListNumber"/>
      </ns0:pPr>
      <ns0:r>
        <ns0:t>Confirm the AC-27 dual-role approval boundary for any exception disposition.</ns0:t>
      </ns0:r>
    </ns0:p>
    <ns0:p>
      <ns0:pPr>
        <ns0:pStyle ns0:val="ListNumber"/>
      </ns0:pPr>
      <ns0:r>
        <ns0:t>Retain the synthetic record under the 18-month corpus retention fact.</ns0:t>
      </ns0:r>
    </ns0:p>
    <ns0:p>
      <ns0:pPr>
        <ns0:pStyle ns0:val="ListNumber"/>
      </ns0:pPr>
      <ns0:r>
        <ns0:t>Queue residual-risk follow-up without changing the historical attestation record.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control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| Aegis Assurance | AC-27 evidence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