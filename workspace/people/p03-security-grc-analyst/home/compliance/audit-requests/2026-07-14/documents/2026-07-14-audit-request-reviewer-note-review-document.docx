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p03-full-000954 | Reviewer Note | 2026-07-14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2026-07-14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reviewer note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reviewer attestation note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p03-full-001066 (2026-07-15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reviewer note review is assigned to 2026-07-14 and documents a bounded response to AR-260713-027 for Aegis Control AC-27. It uses the assigned foundation record (p03-full-001066, source topic reviewer attestation note, source period 2026-07-15)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population coverage; workflow stage: retention disposition.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EV-184-07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