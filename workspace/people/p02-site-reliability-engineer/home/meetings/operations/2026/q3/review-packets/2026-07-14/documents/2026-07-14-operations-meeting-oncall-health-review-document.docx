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p02-full-002078 / source p02-src-002078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Oncall Health Review Document Docx, evidence docket p02-src-002078 / p02-full-002078 uses p02-full-002369 to assess the Meeting Health operational component as a decision memo, keeping its service context separate from the recorded Checkout cause, with a specific lens on operator decision rationale and approval sequence. The review method is to verify each mitigation step has a later recovery observation. The evidence is scoped to meetings/operations, framed by action.act-260713-004, rel.slo.2026-q3, date.2026-07-14,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6980645d387fae17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Oncall Health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operator decision rationale and approval sequence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Oncall Health Review Document Docx. Scope-local spine bindings: org.ntc, action.act-260713-004, rel.slo.2026-q3, date.2026-07-14, term.no-kio-claim. Evidence fingerprint: 6980645d387fae17.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