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p02-full-009522 / source p02-src-009522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Slo Planning Review Document Docx, evidence docket p02-src-009522 / p02-full-009522 uses p02-full-014616 to assess the Meeting Slo Planning operational component as a decision memo, keeping its service context separate from the recorded Checkout cause, with a specific lens on load-degradation classification and causal exclusion. The review method is to review threshold evidence before evaluating capacity evidence. The evidence is scoped to meetings/operations, framed by period.2026-q3, rel.slo.2026-q3,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caf2a5f8be85be2e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load-degradation classification and causal exclusion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Meeting Slo Planning Review Document Docx. Scope-local spine bindings: org.ntc, period.2026-q3, rel.slo.2026-q3, date.2026-07-13, term.no-kio-claim. Evidence fingerprint: caf2a5f8be85be2e.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