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p02-full-008322 / source p02-src-008322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Operations Meeting Slo Planning Review Document Docx, evidence docket p02-src-008322 / p02-full-008322 uses p02-full-014616 to assess the Meeting Slo Planning operational component as a decision memo, keeping its service context separate from the recorded Checkout cause, with a specific lens on threshold timing and alert handoff. The review method is to cross-check the approved source against the operator handoff. The evidence is scoped to meetings/operations, framed by period.2026-q3, rel.slo.2026-q3, date.2026-07-20,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f0e1a124a1bf5650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Operations Meeting Slo Planning Review Document Docx cites the current p02-full-014616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threshold timing and alert handoff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cross-check the approved source against the operator handoff;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p02-full-014616</w:t>
        <w:br/>
        <w:t>Source ID: p02-src-014616</w:t>
        <w:br/>
        <w:t>Planned path: meetings/operations/2026/q3/source-data/2026-07-20-operations-meeting-weekly-review-metrics-csv-s014616.csv</w:t>
        <w:br/>
        <w:t>SHA-256: sha256:975fb06887ffbafe6be1e2bbbd28282f8e85a328f1918df1dc5ab4702ffd167f</w:t>
        <w:br/>
        <w:t>Approved exact facts: Northstar Transit Cloud; Checkout SVC-17; 2026-07-13; error budget 2.4%; INC-260713; org.ntc; period.2026-q3;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20 Operations Meeting Slo Planning Review Document Docx. Scope-local spine bindings: org.ntc, period.2026-q3, rel.slo.2026-q3, date.2026-07-20, term.no-kio-claim. Evidence fingerprint: f0e1a124a1bf5650.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