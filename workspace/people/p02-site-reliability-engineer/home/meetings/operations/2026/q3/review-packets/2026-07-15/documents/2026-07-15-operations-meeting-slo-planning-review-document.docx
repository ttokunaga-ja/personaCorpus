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15 Operations Meeting Slo Planning Review Document Docx</w:t>
      </w:r>
    </w:p>
    <w:p>
      <w:pPr>
        <w:spacing w:after="40"/>
      </w:pPr>
      <w:r>
        <w:rPr>
          <w:b/>
        </w:rPr>
        <w:t xml:space="preserve">To: </w:t>
      </w:r>
      <w:r>
        <w:t>Reliability Operations Meeting Participants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2026-07-15</w:t>
      </w:r>
    </w:p>
    <w:p>
      <w:pPr>
        <w:spacing w:after="40"/>
      </w:pPr>
      <w:r>
        <w:rPr>
          <w:b/>
        </w:rPr>
        <w:t xml:space="preserve">Re: </w:t>
      </w:r>
      <w:r>
        <w:t>2026 07 15 Operations Meeting Slo Planning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p02-full-008522 / source p02-src-008522 / scope p02-primary-12.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15 Operations Meeting Slo Planning Review Document Docx, evidence docket p02-src-008522 / p02-full-008522 uses p02-full-002369 to assess the Meeting Slo Planning operational component as a decision memo, keeping its service context separate from the recorded Checkout cause, with a specific lens on threshold timing and alert handoff. The review method is to confirm the report distinguishes impact end from final resolution. The evidence is scoped to meetings/operations, framed by action.act-260713-004, rel.slo.2026-q3, date.2026-07-15, and evaluated to keep the impact window distinct from the resolution time.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Meeting Slo Planning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15 Operations Meeting Slo Planning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00e3cc076ae04468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15 Operations Meeting Slo Planning Review Document Docx cites the current p02-full-002369 hash before distribution.</w:t>
      </w:r>
    </w:p>
    <w:p>
      <w:pPr>
        <w:pStyle w:val="ListNumber"/>
        <w:numPr>
          <w:ilvl w:val="0"/>
          <w:numId w:val="10"/>
        </w:numPr>
      </w:pPr>
      <w:r>
        <w:t>Reliability Operations Meeting Participants: record the Meeting Slo Planning review outcome without changing the fixed incident causality; apply the threshold timing and alert handoff lens and retain the row-specific scope meetings/operations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keep the impact window distinct from the resolution time; confirm the report distinguishes impact end from final resolution;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p02-full-002369</w:t>
        <w:br/>
        <w:t>Source ID: p02-src-002369</w:t>
        <w:br/>
        <w:t>Planned path: meetings/operations/2026/q3/source-data/2026-07-20-operations-meeting-incident-review-metrics-tsv-s002369.tsv</w:t>
        <w:br/>
        <w:t>SHA-256: sha256:09cc09d91197cdde53fe490c0150bd4c6d11122d6f59b33b01dc3e5a150852a6</w:t>
        <w:br/>
        <w:t>Approved exact facts: Northstar Transit Cloud; Checkout SVC-17; 2026-07-13; error budget 2.4%; INC-260713; org.ntc; action.act-260713-004; rel.slo.2026-q3; date.2026-07-20; term.no-kio-claim; 10:42</w:t>
      </w:r>
    </w:p>
    <w:p>
      <w:pPr>
        <w:pStyle w:val="Heading2"/>
      </w:pPr>
      <w:r>
        <w:t>Artifact-specific evidence</w:t>
      </w:r>
    </w:p>
    <w:p>
      <w:r>
        <w:t>This memo covers 2026 07 15 Operations Meeting Slo Planning Review Document Docx. Scope-local spine bindings: org.ntc, action.act-260713-004, rel.slo.2026-q3, date.2026-07-15, term.no-kio-claim. Evidence fingerprint: 00e3cc076ae04468.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