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Operations Mail Identity Maintenance Review Document Docx</w:t>
      </w:r>
    </w:p>
    <w:p>
      <w:pPr>
        <w:spacing w:after="40"/>
      </w:pPr>
      <w:r>
        <w:rPr>
          <w:b/>
        </w:rPr>
        <w:t xml:space="preserve">To: </w:t>
      </w:r>
      <w:r>
        <w:t>Operations Mail Reviewers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Operations Mail Identity Maintenance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p02-full-014274 / source p02-src-014274 / scope p02-secondary-07.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Operations Mail Identity Maintenance Review Document Docx, evidence docket p02-src-014274 / p02-full-014274 uses p02-full-006902 to document Identity as load-degraded only and exclude it from initiating-cause attribution, with a specific lens on regional dependency context and containment. The review method is to pair the decision timestamp with its accountable reviewer. The evidence is scoped to mail/recent, framed by inc.inc-260713, rel.oncall.2026-07-13, period.2026-q3,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99.99%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Foundation focus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non-causal load degradation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Operations Mail Identity Maintenance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270447cabe317310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Identity On-Call: confirm that 2026 Q3 Operations Mail Identity Maintenance Review Document Docx cites the current p02-full-006902 hash before distribution.</w:t>
      </w:r>
    </w:p>
    <w:p>
      <w:pPr>
        <w:pStyle w:val="ListNumber"/>
        <w:numPr>
          <w:ilvl w:val="0"/>
          <w:numId w:val="10"/>
        </w:numPr>
      </w:pPr>
      <w:r>
        <w:t>Operations Mail Reviewers: record the Identity Maintenance review outcome without changing the fixed incident causality; apply the regional dependency context and containment lens and retain the row-specific scope mail/recent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pair the decision timestamp with its accountable reviewer;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p02-full-006902</w:t>
        <w:br/>
        <w:t>Source ID: p02-src-006902</w:t>
        <w:br/>
        <w:t>Planned path: mail/recent/2026/07/attachments/data/2026-07-14-operations-mail-oncall-handoff-metrics-tsv-s006902.tsv</w:t>
        <w:br/>
        <w:t>SHA-256: sha256:0ba596ff3584ce6ca138a63c587e5fd911bf6459c554cf95e11cb6ee2d34dff6</w:t>
        <w:br/>
        <w:t>Approved exact facts: Northstar Transit Cloud; Checkout SVC-17; 2026-07-13; error budget 2.4%; INC-260713; org.ntc; date.2026-07-13; rel.oncall.2026-07-13;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Q3 Operations Mail Identity Maintenance Review Document Docx. Scope-local spine bindings: org.ntc, inc.inc-260713, rel.oncall.2026-07-13, period.2026-q3, term.no-kio-claim. Evidence fingerprint: 270447cabe317310.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