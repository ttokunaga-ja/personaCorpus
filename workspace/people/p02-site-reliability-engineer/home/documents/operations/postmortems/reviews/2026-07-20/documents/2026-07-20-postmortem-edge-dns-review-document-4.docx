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p02-full-013674 / source p02-src-013674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Edge Dns Review Document Docx, evidence docket p02-src-013674 / p02-full-013674 uses p02-full-000986 to assess the Postmortem Edge Dns operational component as a decision memo, keeping its service context separate from the recorded Checkout cause, with a specific lens on review-readiness and closure criteria. The review method is to pair the decision timestamp with its accountable reviewer. The evidence is scoped to documents/operations/postmortems, framed by inc.inc-260519, rel.recurrence.2026-q2,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cfcd277c427d8bc6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Edge Dns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review-readiness and closure criteria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Postmortem Edge Dns Review Document Docx. Scope-local spine bindings: org.ntc, inc.inc-260519, rel.recurrence.2026-q2, date.2026-07-20, term.no-kio-claim. Evidence fingerprint: cfcd277c427d8bc6.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