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Postmortem Telemetry Backpressure Review Document Docx</w:t>
      </w:r>
    </w:p>
    <w:p>
      <w:pPr>
        <w:spacing w:after="40"/>
      </w:pPr>
      <w:r>
        <w:rPr>
          <w:b/>
        </w:rPr>
        <w:t xml:space="preserve">To: </w:t>
      </w:r>
      <w:r>
        <w:t>Incident Review Board and Platform Reliability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Postmortem Telemetry Backpressure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p02-full-004923 / source p02-src-004923 / scope p02-primary-02.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Postmortem Telemetry Backpressure Review Document Docx, evidence docket p02-src-004923 / p02-full-004923 uses p02-full-000444 to assess the Postmortem Telemetry Backpressure operational component as a decision memo, keeping its service context separate from the recorded Checkout cause, with a specific lens on owner handoff and escalation precision. The review method is to separate chronology evidence from control-effectiveness evidence. The evidence is scoped to documents/operations/postmortems, framed by inc.inc-260407, rel.recurrence.2026-q2, date.2026-07-20, and evaluated to retain the scope boundary in every action assignment.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Postmortem Telemetry Backpressure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Postmortem Telemetry Backpressure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560f82d5286d34ba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Observability: confirm that 2026 07 20 Postmortem Telemetry Backpressure Review Document Docx cites the current p02-full-000444 hash before distribution.</w:t>
      </w:r>
    </w:p>
    <w:p>
      <w:pPr>
        <w:pStyle w:val="ListNumber"/>
        <w:numPr>
          <w:ilvl w:val="0"/>
          <w:numId w:val="10"/>
        </w:numPr>
      </w:pPr>
      <w:r>
        <w:t>Incident Review Board and Platform Reliability: record the Postmortem Telemetry Backpressure review outcome without changing the fixed incident causality; apply the owner handoff and escalation precision lens and retain the row-specific scope documents/operations/postmortems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retain the scope boundary in every action assignment; separate chronology evidence from control-effectiveness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p02-full-000444</w:t>
        <w:br/>
        <w:t>Source ID: p02-src-000444</w:t>
        <w:br/>
        <w:t>Planned path: documents/operations/postmortems/evidence/metrics/2026-07-20-postmortem-action-audit-metrics-csv-s000444.csv</w:t>
        <w:br/>
        <w:t>SHA-256: sha256:50cfd8aa40c6fd5eb5795c238f64dc9a075fd29c4be6b4c601a655ec4828027f</w:t>
        <w:br/>
        <w:t>Approved exact facts: Northstar Transit Cloud; Checkout SVC-17; 2026-07-13; error budget 2.4%; INC-260713; org.ntc; inc.inc-260713; rel.recurrence.2026-q2;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20 Postmortem Telemetry Backpressure Review Document Docx. Scope-local spine bindings: org.ntc, inc.inc-260407, rel.recurrence.2026-q2, date.2026-07-20, term.no-kio-claim. Evidence fingerprint: 560f82d5286d34ba.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