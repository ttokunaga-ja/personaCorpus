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Reliability Runbook Alert Triage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and Checkout Operations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Reliability Runbook Alert Triage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p02-full-002773 / source p02-src-002773 / scope p02-primary-01.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Reliability Runbook Alert Triage Review Document Docx, evidence docket p02-src-002773 / p02-full-002773 uses p02-full-000385 to connect Q-07 thresholds and burn-rate signals to the declared S2 decision, with a specific lens on owner handoff and escalation precision. The review method is to treat the component-specific control as a follow-up, not a cause. The evidence is scoped to documents/operations/runbooks, framed by svc.identity.svc23, rel.inc260713.timeline, date.2026-07-14,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Q-07 warning / critical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12,000 / 24,000 jobs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Burn rates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14.6x / 5.2x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S2 escalation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Reliability Runbook Alert Triage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86862b4818a9daab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14 Reliability Runbook Alert Triage Review Document Docx cites the current p02-full-000385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and Checkout Operations: record the Alert Triage review outcome without changing the fixed incident causality; apply the owner handoff and escalation precision lens and retain the row-specific scope documents/operations/runbooks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p02-full-000385</w:t>
        <w:br/>
        <w:t>Source ID: p02-src-000385</w:t>
        <w:br/>
        <w:t>Planned path: documents/operations/runbooks/supporting-data/2026-07-13-reliability-runbook-database-failover-metrics-csv-s000385.csv</w:t>
        <w:br/>
        <w:t>SHA-256: sha256:3afdb70c0d310dbbb812605170e8bbced55d0cf89dd4f7f7199a056c111ebcb2</w:t>
        <w:br/>
        <w:t>Approved exact facts: Northstar Transit Cloud; Checkout SVC-17; 2026-07-13; error budget 2.4%; INC-260713; org.ntc; svc.identity.svc23; rel.inc260713.timeline;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14 Reliability Runbook Alert Triage Review Document Docx. Scope-local spine bindings: org.ntc, svc.identity.svc23, rel.inc260713.timeline, date.2026-07-14, term.no-kio-claim. Evidence fingerprint: 86862b4818a9daab.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