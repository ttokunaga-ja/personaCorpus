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Export Recovery Curve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14 Operations Export Recovery Curve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p02-full-005222 / source p02-src-005222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Export Recovery Curve Review Document Docx, evidence docket p02-src-005222 / p02-full-005222 uses p02-full-003758 to assess the Export Recovery Curve operational component as a decision memo, keeping its service context separate from the recorded Checkout cause, with a specific lens on telemetry completeness and evidence-chain reconciliation. The review method is to confirm the report distinguishes impact end from final resolution. The evidence is scoped to downloads/exports, framed by env.prod, rel.topology.260713, date.2026-07-14,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Recovery Curve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Export Recovery Curve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54857c04e9632bcc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Export Recovery Curve Review Document Docx cites the current p02-full-003758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Recovery Curve review outcome without changing the fixed incident causality; apply the telemetry completeness and evidence-chain reconciliation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confirm the report distinguishes impact end from final resolution;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p02-full-003758</w:t>
        <w:br/>
        <w:t>Source ID: p02-src-003758</w:t>
        <w:br/>
        <w:t>Planned path: downloads/exports/2026-07-13/source-data/2026-07-14-operations-export-recovery-curve-metrics-csv-s003758.csv</w:t>
        <w:br/>
        <w:t>SHA-256: sha256:f2b94e2bf6e022d4b93b69882cb974284529663c93321bf3427a46f1fe6555ab</w:t>
        <w:br/>
        <w:t>Approved exact facts: Northstar Transit Cloud; Checkout SVC-17; 2026-07-13; error budget 2.4%; INC-260713; org.ntc; env.prod;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Export Recovery Curve Review Document Docx. Scope-local spine bindings: org.ntc, env.prod, rel.topology.260713, date.2026-07-14, term.no-kio-claim. Evidence fingerprint: 54857c04e9632bcc.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