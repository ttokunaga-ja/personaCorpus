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p02-full-009723 / source p02-src-009723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Regional Failover Review Document Docx, evidence docket p02-src-009723 / p02-full-009723 uses p02-full-007183 to assess the Export Regional Failover operational component as a decision memo, keeping its service context separate from the recorded Checkout cause, with a specific lens on owner handoff and escalation precision. The review method is to pair the decision timestamp with its accountable reviewer. The evidence is scoped to downloads/exports, framed by measure.burn-rate-short, rel.topology.260713,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a61677ac4250a6c7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Regional Failover Review Document Docx cites the current p02-full-007183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owner handoff and escalation precision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p02-full-007183</w:t>
        <w:br/>
        <w:t>Source ID: p02-src-007183</w:t>
        <w:br/>
        <w:t>Planned path: downloads/exports/2026-07-13/source-data/2026-07-14-operations-export-export-audit-metrics-csv-s007183.csv</w:t>
        <w:br/>
        <w:t>SHA-256: sha256:fbb92c2cb9e287a19c129e7f75b70253e2e6b09bb84197812a48dc4e33aa37d1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Regional Failover Review Document Docx. Scope-local spine bindings: org.ntc, measure.burn-rate-short, rel.topology.260713, period.2026-q3, term.no-kio-claim. Evidence fingerprint: a61677ac4250a6c7.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