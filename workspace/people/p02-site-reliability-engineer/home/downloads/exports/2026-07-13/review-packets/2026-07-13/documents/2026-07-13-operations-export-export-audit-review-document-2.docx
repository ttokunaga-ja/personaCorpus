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p02-full-011623 / source p02-src-011623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Export Export Audit Review Document Docx, evidence docket p02-src-011623 / p02-full-011623 uses p02-full-011183 to assess the Export Export Audit operational component as a decision memo, keeping its service context separate from the recorded Checkout cause, with a specific lens on change-control ordering and rollback evidence. The review method is to cross-check the approved source against the operator handoff. The evidence is scoped to downloads/exports, framed by measure.queue.depth-high, rel.topology.260713, date.2026-07-13,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2188d1febebcad14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Export Export Audit Review Document Docx cites the current p02-full-011183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change-control ordering and rollback evidence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p02-full-011183</w:t>
        <w:br/>
        <w:t>Source ID: p02-src-011183</w:t>
        <w:br/>
        <w:t>Planned path: downloads/exports/2026-07-13/source-data/2026-07-15-operations-export-export-audit-metrics-csv-s011183.csv</w:t>
        <w:br/>
        <w:t>SHA-256: sha256:d18e065e48a5ee5dfb739e7ca5919cf38755bd48adaa874643a20928f9c445e3</w:t>
        <w:br/>
        <w:t>Approved exact facts: Northstar Transit Cloud; Checkout SVC-17; 2026-07-13; error budget 2.4%; INC-260713; org.ntc; env.prod; rel.topology.260713;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Export Export Audit Review Document Docx. Scope-local spine bindings: org.ntc, measure.queue.depth-high, rel.topology.260713, date.2026-07-13, term.no-kio-claim. Evidence fingerprint: 2188d1febebcad14.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