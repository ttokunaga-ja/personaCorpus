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Operations Export Export Audit Review Document Docx</w:t>
      </w:r>
    </w:p>
    <w:p>
      <w:pPr>
        <w:spacing w:after="40"/>
      </w:pPr>
      <w:r>
        <w:rPr>
          <w:b/>
        </w:rPr>
        <w:t xml:space="preserve">To: </w:t>
      </w:r>
      <w:r>
        <w:t>Export Recovery Reviewers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Q3 Operations Export Export Audit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p02-full-005423 / source p02-src-005423 / scope p02-secondary-04.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Operations Export Export Audit Review Document Docx, evidence docket p02-src-005423 / p02-full-005423 uses p02-full-014818 to assess the Export Export Audit operational component as a decision memo, keeping its service context separate from the recorded Checkout cause, with a specific lens on baseline-to-peak comparison and service impact framing. The review method is to separate chronology evidence from control-effectiveness evidence. The evidence is scoped to downloads/exports, framed by env.prod, rel.topology.260713, period.2026-q3, and evaluated to record mitigation and recovery as different states.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Export Export Audit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Operations Export Export Audit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0c76d2123d9fe74c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Q3 Operations Export Export Audit Review Document Docx cites the current p02-full-014818 hash before distribution.</w:t>
      </w:r>
    </w:p>
    <w:p>
      <w:pPr>
        <w:pStyle w:val="ListNumber"/>
        <w:numPr>
          <w:ilvl w:val="0"/>
          <w:numId w:val="10"/>
        </w:numPr>
      </w:pPr>
      <w:r>
        <w:t>Export Recovery Reviewers: record the Export Export Audit review outcome without changing the fixed incident causality; apply the baseline-to-peak comparison and service impact framing lens and retain the row-specific scope downloads/exports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record mitigation and recovery as different states; separate chronology evidence from control-effectiveness evidence;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p02-full-014818</w:t>
        <w:br/>
        <w:t>Source ID: p02-src-014818</w:t>
        <w:br/>
        <w:t>Planned path: downloads/exports/2026-07-13/source-data/2026-07-14-operations-export-budget-burn-metrics-csv-s014818.csv</w:t>
        <w:br/>
        <w:t>SHA-256: sha256:93f9663a9add10efad28db2a0bc37751b506fdd53cb604f632a72444fc34b5d4</w:t>
        <w:br/>
        <w:t>Approved exact facts: Northstar Transit Cloud; Checkout SVC-17; 2026-07-13; error budget 2.4%; INC-260713; org.ntc; measure.queue.depth-high; rel.topology.260713;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Q3 Operations Export Export Audit Review Document Docx. Scope-local spine bindings: org.ntc, env.prod, rel.topology.260713, period.2026-q3, term.no-kio-claim. Evidence fingerprint: 0c76d2123d9fe74c.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