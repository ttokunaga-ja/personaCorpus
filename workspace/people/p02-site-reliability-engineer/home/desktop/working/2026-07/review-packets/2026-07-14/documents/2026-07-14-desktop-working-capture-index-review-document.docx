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Desktop Working Capture Index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Desktop Working Capture Index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p02-full-011773 / source p02-src-011773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Desktop Working Capture Index Review Document Docx, evidence docket p02-src-011773 / p02-full-011773 uses p02-full-001033 to assess the Desktop Index operational component as a decision memo, keeping its service context separate from the recorded Checkout cause, with a specific lens on queue-drain proof and recovery-window closure. The review method is to verify each mitigation step has a later recovery observation. The evidence is scoped to desktop/working, framed by term.evidence-chain, rel.oncall.2026-07-13,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Index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Desktop Working Capture Index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83b6b4c4d352e08b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Desktop Working Capture Index Review Document Docx cites the current p02-full-001033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Index review outcome without changing the fixed incident causality; apply the queue-drain proof and recovery-window closure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p02-full-001033</w:t>
        <w:br/>
        <w:t>Source ID: p02-src-001033</w:t>
        <w:br/>
        <w:t>Planned path: desktop/working/2026-07/data/2026-07-15-desktop-working-slo-calculation-metrics-tsv-s001033.tsv</w:t>
        <w:br/>
        <w:t>SHA-256: sha256:1532dad75ac4b91b648a0247c1f5f3eae61b0f987ba05c5d0a51f948f4135ecd</w:t>
        <w:br/>
        <w:t>Approved exact facts: Northstar Transit Cloud; Checkout SVC-17; 2026-07-13; error budget 2.4%; INC-260713; org.ntc; term.evidence-chain;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Desktop Working Capture Index Review Document Docx. Scope-local spine bindings: org.ntc, term.evidence-chain, rel.oncall.2026-07-13, date.2026-07-14, term.no-kio-claim. Evidence fingerprint: 83b6b4c4d352e08b.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