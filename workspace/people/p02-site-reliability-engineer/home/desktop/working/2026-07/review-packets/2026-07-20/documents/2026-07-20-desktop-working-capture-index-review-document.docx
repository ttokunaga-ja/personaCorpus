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Desktop Working Capture Index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Desktop Working Capture Index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p02-full-000021 / source p02-src-000021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Desktop Working Capture Index Review Document Docx, evidence docket p02-src-000021 / p02-full-000021 uses p02-full-002567 to assess the Desktop Index operational component as a decision memo, keeping its service context separate from the recorded Checkout cause, with a specific lens on operator decision rationale and approval sequence. The review method is to separate chronology evidence from control-effectiveness evidence. The evidence is scoped to desktop/working, framed by inc.inc-260713, rel.oncall.2026-07-13, date.2026-07-20,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Index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Desktop Working Capture Index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c979f2a5d12c0807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Desktop Working Capture Index Review Document Docx cites the current p02-full-002567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Index review outcome without changing the fixed incident causality; apply the operator decision rationale and approval sequence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p02-full-002567</w:t>
        <w:br/>
        <w:t>Source ID: p02-src-002567</w:t>
        <w:br/>
        <w:t>Planned path: desktop/working/2026-07/data/2026-07-14-desktop-working-correlation-metrics-tsv-s002567.tsv</w:t>
        <w:br/>
        <w:t>SHA-256: sha256:776e5a542f65182822d6bd9dd1903be5d34cac85929cdf9d9d5de2db3f345561</w:t>
        <w:br/>
        <w:t>Approved exact facts: Northstar Transit Cloud; Checkout SVC-17; 2026-07-13; error budget 2.4%; INC-260713; org.ntc; team.platform-sre;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Desktop Working Capture Index Review Document Docx. Scope-local spine bindings: org.ntc, inc.inc-260713, rel.oncall.2026-07-13, date.2026-07-20, term.no-kio-claim. Evidence fingerprint: c979f2a5d12c0807.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