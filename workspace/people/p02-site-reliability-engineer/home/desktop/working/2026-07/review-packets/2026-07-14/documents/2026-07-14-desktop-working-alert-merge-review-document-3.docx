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p02-full-009074 / source p02-src-009074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Desktop Working Alert Merge Review Document Docx, evidence docket p02-src-009074 / p02-full-009074 uses p02-full-001299 to assess the Desktop Alert Merge operational component as a decision memo, keeping its service context separate from the recorded Checkout cause, with a specific lens on change-control ordering and rollback evidence. The review method is to compare the first warning with the recovery observation. The evidence is scoped to desktop/working, framed by team.platform-sre, rel.oncall.2026-07-13,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31f140d6cbed6b30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Desktop Working Alert Merge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change-control ordering and rollback evidence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Desktop Working Alert Merge Review Document Docx. Scope-local spine bindings: org.ntc, team.platform-sre, rel.oncall.2026-07-13, date.2026-07-14, term.no-kio-claim. Evidence fingerprint: 31f140d6cbed6b30.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