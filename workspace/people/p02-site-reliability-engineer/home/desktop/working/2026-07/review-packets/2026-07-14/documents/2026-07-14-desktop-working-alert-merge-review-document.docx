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Desktop Working Alert Merge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Desktop Working Alert Merge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p02-full-002178 / source p02-src-002178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Desktop Working Alert Merge Review Document Docx, evidence docket p02-src-002178 / p02-full-002178 uses p02-full-001957 to assess the Desktop Alert Merge operational component as a decision memo, keeping its service context separate from the recorded Checkout cause, with a specific lens on operator decision rationale and approval sequence. The review method is to separate chronology evidence from control-effectiveness evidence. The evidence is scoped to desktop/working, framed by inc.inc-260713, rel.oncall.2026-07-13, date.2026-07-14,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Alert Merge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Desktop Working Alert Merge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19b162ea6ee1e768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Observability: confirm that 2026 07 14 Desktop Working Alert Merge Review Document Docx cites the current p02-full-001957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Alert Merge review outcome without changing the fixed incident causality; apply the operator decision rationale and approval sequence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separate chronology evidence from control-effectiveness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p02-full-001957</w:t>
        <w:br/>
        <w:t>Source ID: p02-src-001957</w:t>
        <w:br/>
        <w:t>Planned path: desktop/working/2026-07/data/2026-q3-desktop-working-capture-index-metrics-csv-s001957.csv</w:t>
        <w:br/>
        <w:t>SHA-256: sha256:c1b2bc626b50da1ce4a553154df915e5728310c699804ed099402abf4bb473b6</w:t>
        <w:br/>
        <w:t>Approved exact facts: Northstar Transit Cloud; Checkout SVC-17; 2026-07-13; error budget 2.4%; INC-260713; org.ntc; term.evidence-chain; rel.oncall.2026-07-13;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14 Desktop Working Alert Merge Review Document Docx. Scope-local spine bindings: org.ntc, inc.inc-260713, rel.oncall.2026-07-13, date.2026-07-14, term.no-kio-claim. Evidence fingerprint: 19b162ea6ee1e768.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