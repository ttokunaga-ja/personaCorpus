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p02-full-007274 / source p02-src-007274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Desktop Working Alert Merge Review Document Docx, evidence docket p02-src-007274 / p02-full-007274 uses p02-full-001299 to assess the Desktop Alert Merge operational component as a decision memo, keeping its service context separate from the recorded Checkout cause, with a specific lens on telemetry completeness and evidence-chain reconciliation. The review method is to validate the evidence chain before publishing the review. The evidence is scoped to desktop/working, framed by team.platform-sre,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64341a849f387c7f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Desktop Working Alert Merge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telemetry completeness and evidence-chain reconciliation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Q3 Desktop Working Alert Merge Review Document Docx. Scope-local spine bindings: org.ntc, team.platform-sre, rel.oncall.2026-07-13, period.2026-q3, term.no-kio-claim. Evidence fingerprint: 64341a849f387c7f.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