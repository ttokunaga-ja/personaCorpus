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p02-full-008074 / source p02-src-008074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Desktop Working Alert Merge Review Document Docx, evidence docket p02-src-008074 / p02-full-008074 uses p02-full-002616 to assess the Desktop Alert Merge operational component as a decision memo, keeping its service context separate from the recorded Checkout cause, with a specific lens on regional dependency context and containment. The review method is to separate chronology evidence from control-effectiveness evidence. The evidence is scoped to desktop/working, framed by term.evidence-chain, rel.oncall.2026-07-13,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573bf23b00f7715e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Desktop Working Alert Merge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regional dependency context and containment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Desktop Working Alert Merge Review Document Docx. Scope-local spine bindings: org.ntc, term.evidence-chain, rel.oncall.2026-07-13, date.2026-07-20, term.no-kio-claim. Evidence fingerprint: 573bf23b00f7715e.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