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Desktop Working Capture Index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Desktop Working Capture Index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p02-full-000773 / source p02-src-000773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Desktop Working Capture Index Review Document Docx, evidence docket p02-src-000773 / p02-full-000773 uses p02-full-001872 to assess the Desktop Index operational component as a decision memo, keeping its service context separate from the recorded Checkout cause, with a specific lens on load-degradation classification and causal exclusion. The review method is to pair the decision timestamp with its accountable reviewer. The evidence is scoped to desktop/working, framed by team.platform-sre, rel.oncall.2026-07-13, date.2026-07-13,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Index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Desktop Working Capture Index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4a4e07a683d66349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Desktop Working Capture Index Review Document Docx cites the current p02-full-001872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Index review outcome without changing the fixed incident causality; apply the load-degradation classification and causal exclusion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p02-full-001872</w:t>
        <w:br/>
        <w:t>Source ID: p02-src-001872</w:t>
        <w:br/>
        <w:t>Planned path: desktop/working/2026-07/data/2026-07-15-desktop-working-timeline-annotation-metrics-csv-s001872.csv</w:t>
        <w:br/>
        <w:t>SHA-256: sha256:3df66ede8e747ff779bb0ecde91db7f2bd8fa831900b2601cfed392bbdb320bc</w:t>
        <w:br/>
        <w:t>Approved exact facts: Northstar Transit Cloud; Checkout SVC-17; 2026-07-13; error budget 2.4%; INC-260713; org.ntc; inc.inc-260713; rel.oncall.2026-07-13;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13 Desktop Working Capture Index Review Document Docx. Scope-local spine bindings: org.ntc, team.platform-sre, rel.oncall.2026-07-13, date.2026-07-13, term.no-kio-claim. Evidence fingerprint: 4a4e07a683d66349.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