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p02-full-001422 / source p02-src-001422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Personal Reliability Action Tracker Review Document Docx, evidence docket p02-src-001422 / p02-full-001422 uses p02-full-002300 to assess the Personal Action Tracker operational component as a decision memo, keeping its service context separate from the recorded Checkout cause, with a specific lens on critical-path chronology and action ownership. The review method is to test whether the metric table supports the stated action owner. The evidence is scoped to cloud/my-files, framed by team.platform-sre, rel.capacity.2026-q3, date.2026-07-20,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bd0d53531bb81879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Personal Reliability Action Tracker Review Document Docx cites the current p02-full-002300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critical-path chronology and action ownership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test whether the metric table supports the stated action owner;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p02-full-002300</w:t>
        <w:br/>
        <w:t>Source ID: p02-src-002300</w:t>
        <w:br/>
        <w:t>Planned path: cloud/my-files/slo/data/2026-07-20-personal-reliability-query-library-metrics-csv-s002300.csv</w:t>
        <w:br/>
        <w:t>SHA-256: sha256:476ac150f75837c1c94920a12f38f74de7fade6944b62125d22bcc031f992281</w:t>
        <w:br/>
        <w:t>Approved exact facts: Northstar Transit Cloud; Checkout SVC-17; 2026-07-13; error budget 2.4%; INC-260713; org.ntc; period.2026-q3; rel.capacity.2026-q3;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Personal Reliability Action Tracker Review Document Docx. Scope-local spine bindings: org.ntc, team.platform-sre, rel.capacity.2026-q3, date.2026-07-20, term.no-kio-claim. Evidence fingerprint: bd0d53531bb81879.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