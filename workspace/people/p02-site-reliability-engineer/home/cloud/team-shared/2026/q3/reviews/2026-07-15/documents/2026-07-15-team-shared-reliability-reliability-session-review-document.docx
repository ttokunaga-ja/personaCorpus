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Team Shared Reliability Reliability Session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Team Shared Reliability Reliability Session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p02-full-014123 / source p02-src-014123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Team Shared Reliability Reliability Session Review Document Docx, evidence docket p02-src-014123 / p02-full-014123 uses p02-full-005501 to assess the Session operational component as a decision memo, keeping its service context separate from the recorded Checkout cause, with a specific lens on queue-drain proof and recovery-window closure. The review method is to treat the component-specific control as a follow-up, not a cause. The evidence is scoped to cloud/team-shared, framed by team.observability, rel.oncall.2026-07-13,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Team Shared Reliability Reliability Session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f3fe9b7e91cf8896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Team Shared Reliability Reliability Session Review Document Docx cites the current p02-full-005501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Session review outcome without changing the fixed incident causality; apply the queue-drain proof and recovery-window closure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p02-full-005501</w:t>
        <w:br/>
        <w:t>Source ID: p02-src-005501</w:t>
        <w:br/>
        <w:t>Planned path: cloud/team-shared/2026/q3/shared-data/2026-07-13-team-shared-reliability-maintenance-readiness-metrics-csv-s005501.csv</w:t>
        <w:br/>
        <w:t>SHA-256: sha256:86e9a06612b64cb8420174b124ac5ab672f2d4cea8eb8385305d410ecdbfac94</w:t>
        <w:br/>
        <w:t>Approved exact facts: Northstar Transit Cloud; Checkout SVC-17; 2026-07-13; error budget 2.4%; INC-260713; org.ntc; team.observability;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Team Shared Reliability Reliability Session Review Document Docx. Scope-local spine bindings: org.ntc, team.observability, rel.oncall.2026-07-13, date.2026-07-15, term.no-kio-claim. Evidence fingerprint: f3fe9b7e91cf8896.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