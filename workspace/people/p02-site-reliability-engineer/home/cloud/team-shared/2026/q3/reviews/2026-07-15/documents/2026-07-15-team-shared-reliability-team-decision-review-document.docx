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Team Shared Reliability Team Decision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Team Shared Reliability Team Decision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p02-full-013423 / source p02-src-013423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Team Shared Reliability Team Decision Review Document Docx, evidence docket p02-src-013423 / p02-full-013423 uses p02-full-004301 to assess the Decision operational component as a decision memo, keeping its service context separate from the recorded Checkout cause, with a specific lens on review-readiness and closure criteria. The review method is to compare the first warning with the recovery observation. The evidence is scoped to cloud/team-shared, framed by team.identity, rel.oncall.2026-07-13,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Decision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Team Shared Reliability Team Decision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efe6800c11d6097f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Team Shared Reliability Team Decision Review Document Docx cites the current p02-full-004301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Decision review outcome without changing the fixed incident causality; apply the review-readiness and closure criteria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p02-full-004301</w:t>
        <w:br/>
        <w:t>Source ID: p02-src-004301</w:t>
        <w:br/>
        <w:t>Planned path: cloud/team-shared/2026/q3/shared-data/2026-q3-team-shared-reliability-maintenance-readiness-metrics-tsv-s004301.tsv</w:t>
        <w:br/>
        <w:t>SHA-256: sha256:7f09c744216409bf2512f7ad04980544aa0ee3c00276b0b94542970571071f29</w:t>
        <w:br/>
        <w:t>Approved exact facts: Northstar Transit Cloud; Checkout SVC-17; 2026-07-13; error budget 2.4%; INC-260713; org.ntc; team.observability;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Team Shared Reliability Team Decision Review Document Docx. Scope-local spine bindings: org.ntc, team.identity, rel.oncall.2026-07-13, date.2026-07-15, term.no-kio-claim. Evidence fingerprint: efe6800c11d6097f.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