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Team Shared Reliability Team Decision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Team Shared Reliability Team Decision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p02-full-014223 / source p02-src-014223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Team Shared Reliability Team Decision Review Document Docx, evidence docket p02-src-014223 / p02-full-014223 uses p02-full-003100 to assess the Decision operational component as a decision memo, keeping its service context separate from the recorded Checkout cause, with a specific lens on operator decision rationale and approval sequence. The review method is to validate the evidence chain before publishing the review. The evidence is scoped to cloud/team-shared, framed by team.checkout, rel.oncall.2026-07-13,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Team Shared Reliability Team Decision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c96a5a1556e37cee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Team Shared Reliability Team Decision Review Document Docx cites the current p02-full-003100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Decision review outcome without changing the fixed incident causality; apply the operator decision rationale and approval sequence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p02-full-003100</w:t>
        <w:br/>
        <w:t>Source ID: p02-src-003100</w:t>
        <w:br/>
        <w:t>Planned path: cloud/team-shared/2026/q3/shared-data/2026-07-15-team-shared-reliability-action-ownership-metrics-csv-s003100.csv</w:t>
        <w:br/>
        <w:t>SHA-256: sha256:f7c01925cd4574c1f52bcf416e4c2eb3bd3ebb3c0131c56a1e0a40d5338d2511</w:t>
        <w:br/>
        <w:t>Approved exact facts: Northstar Transit Cloud; Checkout SVC-17; 2026-07-13; error budget 2.4%; INC-260713; org.ntc; team.identity;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Team Shared Reliability Team Decision Review Document Docx. Scope-local spine bindings: org.ntc, team.checkout, rel.oncall.2026-07-13, date.2026-07-14, term.no-kio-claim. Evidence fingerprint: c96a5a1556e37cee.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