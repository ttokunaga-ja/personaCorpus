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Alert Policy Queue Depth Review Document Docx</w:t>
      </w:r>
    </w:p>
    <w:p>
      <w:pPr>
        <w:spacing w:after="40"/>
      </w:pPr>
      <w:r>
        <w:rPr>
          <w:b/>
        </w:rPr>
        <w:t xml:space="preserve">To: </w:t>
      </w:r>
      <w:r>
        <w:t>Observability and Checkout SLO Owners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Alert Policy Queue Depth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p02-full-013178 / source p02-src-013178 / scope p02-primary-07.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Alert Policy Queue Depth Review Document Docx, evidence docket p02-src-013178 / p02-full-013178 uses p02-full-000169 to assess the Policy Queue Depth operational component as a decision memo, keeping its service context separate from the recorded Checkout cause, with a specific lens on critical-path chronology and action ownership. The review method is to compare the first warning with the recovery observation. The evidence is scoped to observability/alerts, framed by measure.burn-rate-short, rel.slo.2026-q3, date.2026-07-15, and evaluated to keep the impact window distinct from the resolution time.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Policy Queue Depth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Alert Policy Queue Depth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3d3b50571feb34c3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07 15 Alert Policy Queue Depth Review Document Docx cites the current p02-full-000169 hash before distribution.</w:t>
      </w:r>
    </w:p>
    <w:p>
      <w:pPr>
        <w:pStyle w:val="ListNumber"/>
        <w:numPr>
          <w:ilvl w:val="0"/>
          <w:numId w:val="10"/>
        </w:numPr>
      </w:pPr>
      <w:r>
        <w:t>Observability and Checkout SLO Owners: record the Policy Queue Depth review outcome without changing the fixed incident causality; apply the critical-path chronology and action ownership lens and retain the row-specific scope observability/alerts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keep the impact window distinct from the resolution time;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p02-full-000169</w:t>
        <w:br/>
        <w:t>Source ID: p02-src-000169</w:t>
        <w:br/>
        <w:t>Planned path: observability/alerts/rules/data/2026-q3-alert-policy-latency-metrics-tsv-s000169.tsv</w:t>
        <w:br/>
        <w:t>SHA-256: sha256:4b8e1a35f7d651b29de486bbc4e34f7f2ed5b81da653dcf4af17c91ae5e62e67</w:t>
        <w:br/>
        <w:t>Approved exact facts: Northstar Transit Cloud; Checkout SVC-17; 2026-07-13; error budget 2.4%; INC-260713; org.ntc; slo.checkout.latency; rel.slo.2026-q3;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07 15 Alert Policy Queue Depth Review Document Docx. Scope-local spine bindings: org.ntc, measure.burn-rate-short, rel.slo.2026-q3, date.2026-07-15, term.no-kio-claim. Evidence fingerprint: 3d3b50571feb34c3.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