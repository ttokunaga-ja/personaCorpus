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p02-full-012878 / source p02-src-012878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Alert Policy Replica Lag Review Document Docx, evidence docket p02-src-012878 / p02-full-012878 uses p02-full-000169 to assess the Policy Replica Lag operational component as a decision memo, keeping its service context separate from the recorded Checkout cause, with a specific lens on owner handoff and escalation precision. The review method is to review threshold evidence before evaluating capacity evidence. The evidence is scoped to observability/alerts, framed by measure.burn-rate-short, rel.slo.2026-q3,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56d4c5549ec69053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Alert Policy Replica Lag Review Document Docx cites the current p02-full-000169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owner handoff and escalation precision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p02-full-000169</w:t>
        <w:br/>
        <w:t>Source ID: p02-src-000169</w:t>
        <w:br/>
        <w:t>Planned path: observability/alerts/rules/data/2026-q3-alert-policy-latency-metrics-tsv-s000169.tsv</w:t>
        <w:br/>
        <w:t>SHA-256: sha256:4b8e1a35f7d651b29de486bbc4e34f7f2ed5b81da653dcf4af17c91ae5e62e67</w:t>
        <w:br/>
        <w:t>Approved exact facts: Northstar Transit Cloud; Checkout SVC-17; 2026-07-13; error budget 2.4%; INC-260713; org.ntc; slo.checkout.latency; rel.slo.2026-q3;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Q3 Alert Policy Replica Lag Review Document Docx. Scope-local spine bindings: org.ntc, measure.burn-rate-short, rel.slo.2026-q3, period.2026-q3, term.no-kio-claim. Evidence fingerprint: 56d4c5549ec69053.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