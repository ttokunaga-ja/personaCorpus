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Closed Operations Record Action Disposition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Closed Operations Record Action Disposition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p02-full-010774 / source p02-src-010774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Closed Operations Record Action Disposition Review Document Docx, evidence docket p02-src-010774 / p02-full-010774 uses p02-full-000388 to assess the Action Disposition operational component as a decision memo, keeping its service context separate from the recorded Checkout cause, with a specific lens on mitigation reversibility and enhanced-monitoring follow-through. The review method is to review the owner action before accepting a metric conclusion. The evidence is scoped to archive/closed, framed by inc.inc-260519, rel.archive.closed,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Action Disposition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Closed Operations Record Action Disposition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68241d3fef8387e9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Closed Operations Record Action Disposition Review Document Docx cites the current p02-full-000388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Action Disposition review outcome without changing the fixed incident causality; apply the mitigation reversibility and enhanced-monitoring follow-through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p02-full-000388</w:t>
        <w:br/>
        <w:t>Source ID: p02-src-000388</w:t>
        <w:br/>
        <w:t>Planned path: archive/closed/2026/indexes/2026-07-13-closed-operations-record-closure-audit-facts-xml-s000388.xml</w:t>
        <w:br/>
        <w:t>SHA-256: sha256:db4b25106b025bcdab73be6e0dfa68e4a4b63ef155068c224c5ab41d6ea9d06c</w:t>
        <w:br/>
        <w:t>Approved exact facts: Northstar Transit Cloud; Checkout SVC-17; 2026-07-13; error budget 2.4%; INC-260713; org.ntc; inc.inc-260519;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Closed Operations Record Action Disposition Review Document Docx. Scope-local spine bindings: org.ntc, inc.inc-260519, rel.archive.closed, period.2026-q3, term.no-kio-claim. Evidence fingerprint: 68241d3fef8387e9.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