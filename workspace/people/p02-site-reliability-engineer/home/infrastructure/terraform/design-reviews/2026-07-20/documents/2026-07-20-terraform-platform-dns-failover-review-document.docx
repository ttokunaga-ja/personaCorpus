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p02-full-002122 / source p02-src-002122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Terraform Platform Dns Failover Review Document Docx, evidence docket p02-src-002122 / p02-full-002122 uses p02-full-003156 to assess the Platform Dns Failover operational component as a decision memo, keeping its service context separate from the recorded Checkout cause, with a specific lens on queue-drain proof and recovery-window closure. The review method is to verify each mitigation step has a later recovery observation. The evidence is scoped to infrastructure/terraform, framed by deploy.dep-260713-017, rel.change.260713,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a304e4f594d7f639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Terraform Platform Dns Failover Review Document Docx cites the current p02-full-003156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queue-drain proof and recovery-window closure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p02-full-003156</w:t>
        <w:br/>
        <w:t>Source ID: p02-src-003156</w:t>
        <w:br/>
        <w:t>Planned path: infrastructure/terraform/modules/data/2026-07-13-terraform-platform-alert-routing-metrics-csv-s003156.csv</w:t>
        <w:br/>
        <w:t>SHA-256: sha256:1fcfb9434825ee220e6aa4da6833d48ec64e5fb1e4f4e850704938277ac21435</w:t>
        <w:br/>
        <w:t>Approved exact facts: Northstar Transit Cloud; Checkout SVC-17; 2026-07-13; error budget 2.4%; INC-260713; org.ntc; change.chg-260713-042; rel.change.260713;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Terraform Platform Dns Failover Review Document Docx. Scope-local spine bindings: org.ntc, deploy.dep-260713-017, rel.change.260713, date.2026-07-20, term.no-kio-claim. Evidence fingerprint: a304e4f594d7f639.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