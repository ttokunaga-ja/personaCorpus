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13 Terraform Platform Log Export Review Document Docx</w:t>
      </w:r>
    </w:p>
    <w:p>
      <w:pPr>
        <w:spacing w:after="40"/>
      </w:pPr>
      <w:r>
        <w:rPr>
          <w:b/>
        </w:rPr>
        <w:t xml:space="preserve">To: </w:t>
      </w:r>
      <w:r>
        <w:t>Change Control and Platform Reliability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13 Terraform Platform Log Export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p02-full-013021 / source p02-src-013021 / scope p02-primary-04.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13 Terraform Platform Log Export Review Document Docx, evidence docket p02-src-013021 / p02-full-013021 uses p02-full-000099 to assess the Platform Log Export operational component as a decision memo, keeping its service context separate from the recorded Checkout cause, with a specific lens on baseline-to-peak comparison and service impact framing. The review method is to test whether the metric table supports the stated action owner. The evidence is scoped to infrastructure/terraform, framed by deploy.dep-260713-017, rel.change.260713, date.2026-07-13, and evaluated to compare the source row before approving a narrative.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Platform Log Export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13 Terraform Platform Log Export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fc64f31b8b2cc594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Observability: confirm that 2026 07 13 Terraform Platform Log Export Review Document Docx cites the current p02-full-000099 hash before distribution.</w:t>
      </w:r>
    </w:p>
    <w:p>
      <w:pPr>
        <w:pStyle w:val="ListNumber"/>
        <w:numPr>
          <w:ilvl w:val="0"/>
          <w:numId w:val="10"/>
        </w:numPr>
      </w:pPr>
      <w:r>
        <w:t>Change Control and Platform Reliability: record the Platform Log Export review outcome without changing the fixed incident causality; apply the baseline-to-peak comparison and service impact framing lens and retain the row-specific scope infrastructure/terraform in the review record.</w:t>
      </w:r>
    </w:p>
    <w:p>
      <w:pPr>
        <w:pStyle w:val="ListNumber"/>
        <w:numPr>
          <w:ilvl w:val="0"/>
          <w:numId w:val="10"/>
        </w:numPr>
      </w:pPr>
      <w:r>
        <w:t>Platform Reliability: compare the source row before approving a narrative; test whether the metric table supports the stated action owner;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p02-full-000099</w:t>
        <w:br/>
        <w:t>Source ID: p02-src-000099</w:t>
        <w:br/>
        <w:t>Planned path: infrastructure/terraform/modules/data/2026-q3-terraform-platform-observability-metrics-tsv-s000099.tsv</w:t>
        <w:br/>
        <w:t>SHA-256: sha256:0385ebb77e52db49b75c15240d838dbfffb37bc1deb6702cd85cf45ce4ed33dd</w:t>
        <w:br/>
        <w:t>Approved exact facts: Northstar Transit Cloud; Checkout SVC-17; 2026-07-13; error budget 2.4%; INC-260713; org.ntc; change.chg-260713-042; rel.change.260713; period.2026-q3; term.no-kio-claim; 10:42</w:t>
      </w:r>
    </w:p>
    <w:p>
      <w:pPr>
        <w:pStyle w:val="Heading2"/>
      </w:pPr>
      <w:r>
        <w:t>Artifact-specific evidence</w:t>
      </w:r>
    </w:p>
    <w:p>
      <w:r>
        <w:t>This memo covers 2026 07 13 Terraform Platform Log Export Review Document Docx. Scope-local spine bindings: org.ntc, deploy.dep-260713-017, rel.change.260713, date.2026-07-13, term.no-kio-claim. Evidence fingerprint: fc64f31b8b2cc594.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