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Terraform Platform Capacity Reservation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Terraform Platform Capacity Reservation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p02-full-003774 / source p02-src-003774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Terraform Platform Capacity Reservation Review Document Docx, evidence docket p02-src-003774 / p02-full-003774 uses p02-full-001415 to test the 31% headroom claim against queue drain and remaining request-error allowance, with a specific lens on review-readiness and closure criteria. The review method is to pair the decision timestamp with its accountable reviewer. The evidence is scoped to infrastructure/terraform, framed by change.chg-260713-042, rel.change.260713, period.2026-q3,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queue-drain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Terraform Platform Capacity Reservation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cf9b67f70c97b9b9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Terraform Platform Capacity Reservation Review Document Docx cites the current p02-full-001415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Capacity Reservation review outcome without changing the fixed incident causality; apply the review-readiness and closure criteria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p02-full-001415</w:t>
        <w:br/>
        <w:t>Source ID: p02-src-001415</w:t>
        <w:br/>
        <w:t>Planned path: infrastructure/terraform/modules/data/2026-07-15-terraform-platform-maintenance-window-metrics-csv-s001415.csv</w:t>
        <w:br/>
        <w:t>SHA-256: sha256:6fb3f3d6c7cb812a30d212f8786d63c0dfc8fb2512d447fc3e6c659af7869ea3</w:t>
        <w:br/>
        <w:t>Approved exact facts: Northstar Transit Cloud; Checkout SVC-17; 2026-07-13; error budget 2.4%; INC-260713; org.ntc; env.prod; rel.change.260713;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Q3 Terraform Platform Capacity Reservation Review Document Docx. Scope-local spine bindings: org.ntc, change.chg-260713-042, rel.change.260713, period.2026-q3, term.no-kio-claim. Evidence fingerprint: cf9b67f70c97b9b9.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