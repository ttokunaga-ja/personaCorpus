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Kubernetes Production Priority Class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Kubernetes Production Priority Class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p02-full-001878 / source p02-src-001878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Kubernetes Production Priority Class Review Document Docx, evidence docket p02-src-001878 / p02-full-001878 uses p02-full-001827 to assess the Production Priority Class operational component as a decision memo, keeping its service context separate from the recorded Checkout cause, with a specific lens on regional dependency context and containment. The review method is to verify each mitigation step has a later recovery observation. The evidence is scoped to infrastructure/kubernetes, framed by svc.checkout.svc17, rel.topology.260713, date.2026-07-20,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Production Priority Class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Kubernetes Production Priority Class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9796e482b2cb638b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Kubernetes Production Priority Class Review Document Docx cites the current p02-full-001827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Production Priority Class review outcome without changing the fixed incident causality; apply the regional dependency context and containment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p02-full-001827</w:t>
        <w:br/>
        <w:t>Source ID: p02-src-001827</w:t>
        <w:br/>
        <w:t>Planned path: infrastructure/kubernetes/services/data/2026-07-14-kubernetes-production-disruption-budget-metrics-tsv-s001827.tsv</w:t>
        <w:br/>
        <w:t>SHA-256: sha256:3529dec2a8c51366a1029135dac4243a29fa8bba6c4075a22ae5aa5fb5c2a053</w:t>
        <w:br/>
        <w:t>Approved exact facts: Northstar Transit Cloud; Checkout SVC-17; 2026-07-13; error budget 2.4%; INC-260713; org.ntc; svc.checkout.svc17;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Kubernetes Production Priority Class Review Document Docx. Scope-local spine bindings: org.ntc, svc.checkout.svc17, rel.topology.260713, date.2026-07-20, term.no-kio-claim. Evidence fingerprint: 9796e482b2cb638b.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