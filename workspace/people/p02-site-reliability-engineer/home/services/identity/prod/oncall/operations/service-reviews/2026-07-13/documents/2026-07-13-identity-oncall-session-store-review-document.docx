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Identity Oncall Session Store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Identity Oncall Session Store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p02-full-002977 / source p02-src-002977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Identity Oncall Session Store Review Document Docx, evidence docket p02-src-002977 / p02-full-002977 uses p02-full-000645 to review session persistence pressure and recovery handoff without treating Identity as the initiating cause, with a specific lens on queue-drain proof and recovery-window closure. The review method is to cross-check the approved source against the operator handoff. The evidence is scoped to services/identity/prod/oncall/operations, framed by inc.inc-260713, rel.oncall.2026-07-13, date.2026-07-13,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Capacity headroom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31%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session-store continuity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Identity Oncall Session Store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235291b5724816a3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13 Identity Oncall Session Store Review Document Docx cites the current p02-full-000645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confirm session-store continuity notes and preserve the Checkout-originated causal chain; apply the queue-drain proof and recovery-window closure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cross-check the approved source against the operator handoff;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p02-full-000645</w:t>
        <w:br/>
        <w:t>Source ID: p02-src-000645</w:t>
        <w:br/>
        <w:t>Planned path: services/identity/prod/oncall/operations/metrics/2026-07-15-identity-oncall-mfa-provider-metrics-csv-s000645.csv</w:t>
        <w:br/>
        <w:t>SHA-256: sha256:c7cb0273fe412ac834b748368fa7d5cfdd071ad6dd8c2b66fa7e64fd87c5dcdc</w:t>
        <w:br/>
        <w:t>Approved exact facts: Northstar Transit Cloud; Checkout SVC-17; 2026-07-13; error budget 2.4%; INC-260713; org.ntc; svc.identity.svc23; rel.oncall.2026-07-13; date.2026-07-15;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13 Identity Oncall Session Store Review Document Docx. Scope-local spine bindings: org.ntc, inc.inc-260713, rel.oncall.2026-07-13, date.2026-07-13, term.no-kio-claim. Evidence fingerprint: 235291b5724816a3.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