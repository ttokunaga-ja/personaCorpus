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Identity Oncall Audit Log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Identity Oncall Audit Log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p02-full-000823 / source p02-src-000823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Identity Oncall Audit Log Review Document Docx, evidence docket p02-src-000823 / p02-full-000823 uses p02-full-001985 to validate audit-log completeness against the evidence chain and telemetry reconciliation, with a specific lens on queue-drain proof and recovery-window closure. The review method is to validate the evidence chain before publishing the review. The evidence is scoped to services/identity/prod/oncall/operations, framed by inc.inc-260713, rel.oncall.2026-07-13, date.2026-07-15,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export gap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 minutes; reconciled by 11:06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delivery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99.9% within 10 min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audit-log completeness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Identity Oncall Audit Log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f3960a0532190dd5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15 Identity Oncall Audit Log Review Document Docx cites the current p02-full-001985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reconcile audit-log records with the accepted export evidence; apply the queue-drain proof and recovery-window closure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p02-full-001985</w:t>
        <w:br/>
        <w:t>Source ID: p02-src-001985</w:t>
        <w:br/>
        <w:t>Planned path: services/identity/prod/oncall/operations/metrics/2026-07-20-identity-oncall-session-store-metrics-csv-s001985.csv</w:t>
        <w:br/>
        <w:t>SHA-256: sha256:a51885f54c8d935ea34722e9939b2607d9a9a3cd446dac6da113b6191e7ae265</w:t>
        <w:br/>
        <w:t>Approved exact facts: Northstar Transit Cloud; Checkout SVC-17; 2026-07-13; error budget 2.4%; INC-260713; org.ntc; measure.identity.p95-high; rel.oncall.2026-07-13; date.2026-07-20;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15 Identity Oncall Audit Log Review Document Docx. Scope-local spine bindings: org.ntc, inc.inc-260713, rel.oncall.2026-07-13, date.2026-07-15, term.no-kio-claim. Evidence fingerprint: f3960a0532190dd5.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