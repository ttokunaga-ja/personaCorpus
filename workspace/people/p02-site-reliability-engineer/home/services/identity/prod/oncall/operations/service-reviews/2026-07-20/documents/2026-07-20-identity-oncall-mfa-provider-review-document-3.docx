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Identity Oncall Mfa Provider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Identity Oncall Mfa Provider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p02-full-007477 / source p02-src-007477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Identity Oncall Mfa Provider Review Document Docx, evidence docket p02-src-007477 / p02-full-007477 uses p02-full-000645 to validate authentication-provider latency and fallback evidence while keeping Identity non-causal, with a specific lens on owner handoff and escalation precision. The review method is to confirm the report distinguishes impact end from final resolution. The evidence is scoped to services/identity/prod/oncall/operations, framed by inc.inc-260713, rel.oncall.2026-07-13, date.2026-07-20,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MFA provider fallback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Identity Oncall Mfa Provider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760e7c9de097bfe6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20 Identity Oncall Mfa Provider Review Document Docx cites the current p02-full-000645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verify provider fallback evidence before retaining the load-degraded-only classification; apply the owner handoff and escalation precision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confirm the report distinguishes impact end from final resolution;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p02-full-000645</w:t>
        <w:br/>
        <w:t>Source ID: p02-src-000645</w:t>
        <w:br/>
        <w:t>Planned path: services/identity/prod/oncall/operations/metrics/2026-07-15-identity-oncall-mfa-provider-metrics-csv-s000645.csv</w:t>
        <w:br/>
        <w:t>SHA-256: sha256:c7cb0273fe412ac834b748368fa7d5cfdd071ad6dd8c2b66fa7e64fd87c5dcdc</w:t>
        <w:br/>
        <w:t>Approved exact facts: Northstar Transit Cloud; Checkout SVC-17; 2026-07-13; error budget 2.4%; INC-260713; org.ntc; svc.identity.svc23; rel.oncall.2026-07-13; date.2026-07-15;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20 Identity Oncall Mfa Provider Review Document Docx. Scope-local spine bindings: org.ntc, inc.inc-260713, rel.oncall.2026-07-13, date.2026-07-20, term.no-kio-claim. Evidence fingerprint: 760e7c9de097bfe6.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