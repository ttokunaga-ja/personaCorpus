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Rate Limit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Rate Limit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p02-full-002723 / source p02-src-002723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Rate Limit Review Document Docx, evidence docket p02-src-002723 / p02-full-002723 uses p02-full-002901 to separate rate-limit control timing from the initiating queue-pressure change, with a specific lens on consumer-capacity margin and demand movement. The review method is to review threshold evidence before evaluating capacity evidence. The evidence is scoped to services/identity/prod/oncall/operations, framed by measure.identity.p95-high, rel.oncall.2026-07-13,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Q-07 warning / critical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12,000 / 24,000 jobs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decision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Rate Limit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22b9750aa8f3a28a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Rate Limit Review Document Docx cites the current p02-full-002901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the rate-limit control was a mitigation, not an initiating cause; apply the consumer-capacity margin and demand movement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p02-full-002901</w:t>
        <w:br/>
        <w:t>Source ID: p02-src-002901</w:t>
        <w:br/>
        <w:t>Planned path: services/identity/prod/oncall/operations/metrics/2026-q3-identity-oncall-mfa-provider-metrics-csv-s002901.csv</w:t>
        <w:br/>
        <w:t>SHA-256: sha256:b1582fe50b113324951952fc53a18eac6281e248f6699cc3ff47d14a6aa9bc5c</w:t>
        <w:br/>
        <w:t>Approved exact facts: Northstar Transit Cloud; Checkout SVC-17; 2026-07-13; error budget 2.4%; INC-260713; org.ntc; svc.identity.svc23; rel.oncall.2026-07-13; period.2026-q3;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Rate Limit Review Document Docx. Scope-local spine bindings: org.ntc, measure.identity.p95-high, rel.oncall.2026-07-13, period.2026-q3, term.no-kio-claim. Evidence fingerprint: 22b9750aa8f3a28a.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