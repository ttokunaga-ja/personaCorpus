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Identity Oncall Session Store Review Document Docx</w:t>
      </w:r>
    </w:p>
    <w:p>
      <w:pPr>
        <w:spacing w:after="40"/>
      </w:pPr>
      <w:r>
        <w:rPr>
          <w:b/>
        </w:rPr>
        <w:t xml:space="preserve">To: </w:t>
      </w:r>
      <w:r>
        <w:t>Identity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Identity On-Call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Identity Oncall Session Store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p02-full-010177 / source p02-src-010177 / scope p02-primary-06.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Identity Oncall Session Store Review Document Docx, evidence docket p02-src-010177 / p02-full-010177 uses p02-full-000645 to review session persistence pressure and recovery handoff without treating Identity as the initiating cause, with a specific lens on critical-path chronology and action ownership. The review method is to require a traceable source-to-action link in the final record. The evidence is scoped to services/identity/prod/oncall/operations, framed by inc.inc-260713, rel.oncall.2026-07-13, date.2026-07-20, and evaluated to compare the source row before approving a narrative.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Capacity headroom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31%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control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session-store continuity review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Identity Oncall Session Store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ad747fc4a5d6cdd4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Identity On-Call: confirm that 2026 07 20 Identity Oncall Session Store Review Document Docx cites the current p02-full-000645 hash before distribution.</w:t>
      </w:r>
    </w:p>
    <w:p>
      <w:pPr>
        <w:pStyle w:val="ListNumber"/>
        <w:numPr>
          <w:ilvl w:val="0"/>
          <w:numId w:val="10"/>
        </w:numPr>
      </w:pPr>
      <w:r>
        <w:t>Identity On-Call and Platform Reliability: confirm session-store continuity notes and preserve the Checkout-originated causal chain; apply the critical-path chronology and action ownership lens and retain the row-specific scope services/identity/prod/oncall/operations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compare the source row before approving a narrative; require a traceable source-to-action link in the final record;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p02-full-000645</w:t>
        <w:br/>
        <w:t>Source ID: p02-src-000645</w:t>
        <w:br/>
        <w:t>Planned path: services/identity/prod/oncall/operations/metrics/2026-07-15-identity-oncall-mfa-provider-metrics-csv-s000645.csv</w:t>
        <w:br/>
        <w:t>SHA-256: sha256:c7cb0273fe412ac834b748368fa7d5cfdd071ad6dd8c2b66fa7e64fd87c5dcdc</w:t>
        <w:br/>
        <w:t>Approved exact facts: Northstar Transit Cloud; Checkout SVC-17; 2026-07-13; error budget 2.4%; INC-260713; org.ntc; svc.identity.svc23; rel.oncall.2026-07-13; date.2026-07-15; term.no-kio-claim; 286; 10:42</w:t>
      </w:r>
    </w:p>
    <w:p>
      <w:pPr>
        <w:pStyle w:val="Heading2"/>
      </w:pPr>
      <w:r>
        <w:t>Artifact-specific evidence</w:t>
      </w:r>
    </w:p>
    <w:p>
      <w:r>
        <w:t>This memo covers 2026 07 20 Identity Oncall Session Store Review Document Docx. Scope-local spine bindings: org.ntc, inc.inc-260713, rel.oncall.2026-07-13, date.2026-07-20, term.no-kio-claim. Evidence fingerprint: ad747fc4a5d6cdd4.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