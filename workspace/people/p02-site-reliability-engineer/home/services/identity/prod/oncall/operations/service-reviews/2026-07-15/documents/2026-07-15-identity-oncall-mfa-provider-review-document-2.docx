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15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2026-07-15</w:t>
      </w:r>
    </w:p>
    <w:p>
      <w:pPr>
        <w:spacing w:after="40"/>
      </w:pPr>
      <w:r>
        <w:rPr>
          <w:b/>
        </w:rPr>
        <w:t xml:space="preserve">Re: </w:t>
      </w:r>
      <w:r>
        <w:t>2026 07 15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p02-full-009677 / source p02-src-009677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15 Identity Oncall Mfa Provider Review Document Docx, evidence docket p02-src-009677 / p02-full-009677 uses p02-full-001443 to validate authentication-provider latency and fallback evidence while keeping Identity non-causal, with a specific lens on telemetry completeness and evidence-chain reconciliation. The review method is to reconcile source completeness before approving the closure statement. The evidence is scoped to services/identity/prod/oncall/operations, framed by measure.identity.p95-high, rel.oncall.2026-07-13, date.2026-07-15, and evaluated to separate observed metrics from derived conclusions.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15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f489d6d337c36a91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15 Identity Oncall Mfa Provider Review Document Docx cites the current p02-full-001443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telemetry completeness and evidence-chain reconciliation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separate observed metrics from derived conclusions;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p02-full-001443</w:t>
        <w:br/>
        <w:t>Source ID: p02-src-001443</w:t>
        <w:br/>
        <w:t>Planned path: services/identity/prod/oncall/operations/metrics/2026-07-14-identity-oncall-rate-limit-metrics-csv-s001443.csv</w:t>
        <w:br/>
        <w:t>SHA-256: sha256:26c2b9a4453df646275b8d5c841f6bc910b310b565033234d3376f2e0a9ac611</w:t>
        <w:br/>
        <w:t>Approved exact facts: Northstar Transit Cloud; Checkout SVC-17; 2026-07-13; error budget 2.4%; INC-260713; org.ntc; svc.identity.svc23; rel.oncall.2026-07-13; date.2026-07-14;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15 Identity Oncall Mfa Provider Review Document Docx. Scope-local spine bindings: org.ntc, measure.identity.p95-high, rel.oncall.2026-07-13, date.2026-07-15, term.no-kio-claim. Evidence fingerprint: f489d6d337c36a91.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