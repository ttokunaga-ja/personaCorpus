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Checkout Oncall Impact Window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Checkout Oncall Impact Window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p02-full-014822 / source p02-src-014822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Checkout Oncall Impact Window Review Document Docx, evidence docket p02-src-014822 / p02-full-014822 uses p02-full-001928 to assess the Checkout Impact Window operational component as a decision memo, keeping its service context separate from the recorded Checkout cause, with a specific lens on post-incident control verification and recurrence resistance. The review method is to require a traceable source-to-action link in the final record. The evidence is scoped to services/checkout/prod/oncall/operations, framed by dep.payments.q07, rel.oncall.2026-07-13, date.2026-07-15,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Impact Window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Checkout Oncall Impact Window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fbfd1f6e6debda54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Checkout Oncall Impact Window Review Document Docx cites the current p02-full-001928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Impact Window review outcome without changing the fixed incident causality; apply the post-incident control verification and recurrence resistance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p02-full-001928</w:t>
        <w:br/>
        <w:t>Source ID: p02-src-001928</w:t>
        <w:br/>
        <w:t>Planned path: services/checkout/prod/oncall/operations/metrics/2026-07-13-checkout-oncall-queue-depth-metrics-csv-s001928.csv</w:t>
        <w:br/>
        <w:t>SHA-256: sha256:6589ebaeea55538d9f4b5db0e1dadddd2a66a920df794aaca825415331a06bd2</w:t>
        <w:br/>
        <w:t>Approved exact facts: Northstar Transit Cloud; Checkout SVC-17; 2026-07-13; error budget 2.4%; INC-260713; org.ntc; dep.payments.q07;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Checkout Oncall Impact Window Review Document Docx. Scope-local spine bindings: org.ntc, dep.payments.q07, rel.oncall.2026-07-13, date.2026-07-15, term.no-kio-claim. Evidence fingerprint: fbfd1f6e6debda54.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