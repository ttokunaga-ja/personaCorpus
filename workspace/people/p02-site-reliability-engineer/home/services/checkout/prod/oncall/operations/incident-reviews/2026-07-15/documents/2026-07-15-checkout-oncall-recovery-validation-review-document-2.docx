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p02-full-006879 / source p02-src-006879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Checkout Oncall Recovery Validation Review Document Docx, evidence docket p02-src-006879 / p02-full-006879 uses p02-full-002183 to assess the Checkout Recovery Validation operational component as a decision memo, keeping its service context separate from the recorded Checkout cause, with a specific lens on operator decision rationale and approval sequence. The review method is to compare the first warning with the recovery observation. The evidence is scoped to services/checkout/prod/oncall/operations, framed by svc.checkout.svc17, rel.oncall.2026-07-13, date.2026-07-15,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49fa103dc8f78121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Checkout Oncall Recovery Validation Review Document Docx cites the current p02-full-002183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operator decision rationale and approval sequence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p02-full-002183</w:t>
        <w:br/>
        <w:t>Source ID: p02-src-002183</w:t>
        <w:br/>
        <w:t>Planned path: services/checkout/prod/oncall/operations/metrics/2026-07-14-checkout-oncall-recovery-validation-metrics-csv-s002183.csv</w:t>
        <w:br/>
        <w:t>SHA-256: sha256:e71c40266984458e167c763c591982d2d8525eb4535de790d15f8b7ee623b1b2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Checkout Oncall Recovery Validation Review Document Docx. Scope-local spine bindings: org.ntc, svc.checkout.svc17, rel.oncall.2026-07-13, date.2026-07-15, term.no-kio-claim. Evidence fingerprint: 49fa103dc8f78121.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