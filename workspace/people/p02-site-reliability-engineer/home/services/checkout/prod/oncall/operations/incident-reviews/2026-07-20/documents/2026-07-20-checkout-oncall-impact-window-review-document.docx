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Checkout Oncall Impact Window Review Document Docx</w:t>
      </w:r>
    </w:p>
    <w:p>
      <w:pPr>
        <w:spacing w:after="40"/>
      </w:pPr>
      <w:r>
        <w:rPr>
          <w:b/>
        </w:rPr>
        <w:t xml:space="preserve">To: </w:t>
      </w:r>
      <w:r>
        <w:t>Checkout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Checkout Oncall Impact Window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p02-full-013222 / source p02-src-013222 / scope p02-primary-05.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Checkout Oncall Impact Window Review Document Docx, evidence docket p02-src-013222 / p02-full-013222 uses p02-full-000330 to assess the Checkout Impact Window operational component as a decision memo, keeping its service context separate from the recorded Checkout cause, with a specific lens on consumer-capacity margin and demand movement. The review method is to verify each mitigation step has a later recovery observation. The evidence is scoped to services/checkout/prod/oncall/operations, framed by inc.inc-260713, rel.oncall.2026-07-13, date.2026-07-20,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Impact Window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Checkout Oncall Impact Window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7280448febfb2c1e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Checkout Oncall Impact Window Review Document Docx cites the current p02-full-000330 hash before distribution.</w:t>
      </w:r>
    </w:p>
    <w:p>
      <w:pPr>
        <w:pStyle w:val="ListNumber"/>
        <w:numPr>
          <w:ilvl w:val="0"/>
          <w:numId w:val="10"/>
        </w:numPr>
      </w:pPr>
      <w:r>
        <w:t>Checkout On-Call and Platform Reliability: record the Checkout Impact Window review outcome without changing the fixed incident causality; apply the consumer-capacity margin and demand movement lens and retain the row-specific scope services/checkout/prod/oncall/operations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verify each mitigation step has a later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p02-full-000330</w:t>
        <w:br/>
        <w:t>Source ID: p02-src-000330</w:t>
        <w:br/>
        <w:t>Planned path: services/checkout/prod/oncall/operations/metrics/2026-07-15-checkout-oncall-database-failover-facts-yaml-s000330.yaml</w:t>
        <w:br/>
        <w:t>SHA-256: sha256:ec069f2b0191ca6157cadabaafeb4c6b9719009c1a2b3d454d8a92fe6b34fb87</w:t>
        <w:br/>
        <w:t>Approved exact facts: Northstar Transit Cloud; Checkout SVC-17; 2026-07-13; error budget 2.4%; INC-260713; org.ntc; svc.checkout.svc17; rel.oncall.2026-07-13; date.2026-07-15; term.no-kio-claim</w:t>
      </w:r>
    </w:p>
    <w:p>
      <w:pPr>
        <w:pStyle w:val="Heading2"/>
      </w:pPr>
      <w:r>
        <w:t>Artifact-specific evidence</w:t>
      </w:r>
    </w:p>
    <w:p>
      <w:r>
        <w:t>This memo covers 2026 07 20 Checkout Oncall Impact Window Review Document Docx. Scope-local spine bindings: org.ntc, inc.inc-260713, rel.oncall.2026-07-13, date.2026-07-20, term.no-kio-claim. Evidence fingerprint: 7280448febfb2c1e.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