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Checkout Oncall Traffic Shift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Checkout Oncall Traffic Shift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p02-full-008979 / source p02-src-008979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Checkout Oncall Traffic Shift Review Document Docx, evidence docket p02-src-008979 / p02-full-008979 uses p02-full-002183 to verify the authorization rate-limit decision while preserving Identity as available context, with a specific lens on critical-path chronology and action ownership. The review method is to pair the decision timestamp with its accountable reviewer. The evidence is scoped to services/checkout/prod/oncall/operations, framed by svc.checkout.svc17, rel.oncall.2026-07-13, date.2026-07-15,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Rate-limit start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09:54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authorization control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Checkout Oncall Traffic Shift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3d01e7b53111c2b7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Checkout Oncall Traffic Shift Review Document Docx cites the current p02-full-002183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Traffic Shift review outcome without changing the fixed incident causality; apply the critical-path chronology and action ownership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p02-full-002183</w:t>
        <w:br/>
        <w:t>Source ID: p02-src-002183</w:t>
        <w:br/>
        <w:t>Planned path: services/checkout/prod/oncall/operations/metrics/2026-07-14-checkout-oncall-recovery-validation-metrics-csv-s002183.csv</w:t>
        <w:br/>
        <w:t>SHA-256: sha256:e71c40266984458e167c763c591982d2d8525eb4535de790d15f8b7ee623b1b2</w:t>
        <w:br/>
        <w:t>Approved exact facts: Northstar Transit Cloud; Checkout SVC-17; 2026-07-13; error budget 2.4%; INC-260713; org.ntc; dep.payments.q07;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15 Checkout Oncall Traffic Shift Review Document Docx. Scope-local spine bindings: org.ntc, svc.checkout.svc17, rel.oncall.2026-07-13, date.2026-07-15, term.no-kio-claim. Evidence fingerprint: 3d01e7b53111c2b7.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