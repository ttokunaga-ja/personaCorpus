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Synthetic Probe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Synthetic Probe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p02-full-002021 / source p02-src-002021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Synthetic Probe Review Document Docx, evidence docket p02-src-002021 / p02-full-002021 uses p02-full-009567 to assess the Checkout Synthetic Probe operational component as a decision memo, keeping its service context separate from the recorded Checkout cause, with a specific lens on structured-source integrity and report traceability. The review method is to review the owner action before accepting a metric conclusion. The evidence is scoped to services/checkout/prod/oncall/operations, framed by dep.payments.q07, rel.oncall.2026-07-13,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Synthetic Probe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Synthetic Probe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6e724d5afc70d9b0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Synthetic Probe Review Document Docx cites the current p02-full-009567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Synthetic Probe review outcome without changing the fixed incident causality; apply the structured-source integrity and report traceability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p02-full-009567</w:t>
        <w:br/>
        <w:t>Source ID: p02-src-009567</w:t>
        <w:br/>
        <w:t>Planned path: services/checkout/prod/oncall/operations/metrics/2026-07-14-checkout-oncall-recovery-validation-metrics-tsv-s009567.tsv</w:t>
        <w:br/>
        <w:t>SHA-256: sha256:9da318d4d8dd922f9eb65fc9226da95893d85eb37b1f51430321cf973914b8fd</w:t>
        <w:br/>
        <w:t>Approved exact facts: Northstar Transit Cloud; Checkout SVC-17; 2026-07-13; error budget 2.4%; INC-260713; org.ntc; svc.checkout.svc17;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Checkout Oncall Synthetic Probe Review Document Docx. Scope-local spine bindings: org.ntc, dep.payments.q07, rel.oncall.2026-07-13, date.2026-07-20, term.no-kio-claim. Evidence fingerprint: 6e724d5afc70d9b0.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